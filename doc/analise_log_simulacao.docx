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/>
        <w:jc w:val="center"/>
      </w:pPr>
      <w:r>
        <w:rPr>
          <w:b/>
          <w:color w:val="1A3960"/>
          <w:sz w:val="40"/>
        </w:rPr>
        <w:t>SoC Dual-Core CVA6</w:t>
      </w:r>
    </w:p>
    <w:p>
      <w:pPr>
        <w:spacing w:before="0" w:after="0"/>
        <w:jc w:val="center"/>
      </w:pPr>
      <w:r>
        <w:rPr>
          <w:b/>
          <w:color w:val="2962A1"/>
          <w:sz w:val="26"/>
        </w:rPr>
        <w:t>Analise Linha-a-Linha do Log de Simulacao</w:t>
      </w:r>
    </w:p>
    <w:p>
      <w:pPr>
        <w:spacing w:before="0" w:after="0"/>
        <w:jc w:val="center"/>
      </w:pPr>
      <w:r>
        <w:rPr>
          <w:color w:val="2962A1"/>
          <w:sz w:val="18"/>
        </w:rPr>
        <w:t>simulate.log  |  xsim 2025.1  |  branch xsim-simulation-pass  |  12/05/2026</w:t>
      </w:r>
    </w:p>
    <w:p/>
    <w:p>
      <w:pPr>
        <w:spacing w:before="0" w:after="0"/>
        <w:jc w:val="center"/>
        <w:shd w:val="clear" w:color="auto" w:fill="00804B"/>
      </w:pPr>
      <w:r>
        <w:rPr>
          <w:b/>
          <w:color w:val="FFFFFF"/>
          <w:sz w:val="24"/>
        </w:rPr>
        <w:t>RESULTADO: GOOD TRAP PASS  @ciclo 194  |  t = 2145 ns</w:t>
      </w:r>
    </w:p>
    <w:p/>
    <w:p>
      <w:pPr>
        <w:spacing w:before="0" w:after="60"/>
      </w:pPr>
      <w:r>
        <w:rPr>
          <w:sz w:val="18"/>
        </w:rPr>
        <w:t>Fases da simulacao:</w:t>
      </w:r>
    </w:p>
    <w:p>
      <w:pPr>
        <w:spacing w:before="0" w:after="20"/>
        <w:ind w:left="283"/>
        <w:shd w:val="clear" w:color="auto" w:fill="F0F0F0"/>
      </w:pPr>
      <w:r>
        <w:rPr>
          <w:rFonts w:ascii="Courier New" w:hAnsi="Courier New"/>
          <w:sz w:val="16"/>
        </w:rPr>
        <w:t>Fase 1  t=0 -&gt; 205 ns       Startup xsim + UVM init + Clock/Reset</w:t>
      </w:r>
    </w:p>
    <w:p>
      <w:pPr>
        <w:spacing w:before="0" w:after="20"/>
        <w:ind w:left="283"/>
        <w:shd w:val="clear" w:color="auto" w:fill="F0F0F0"/>
      </w:pPr>
      <w:r>
        <w:rPr>
          <w:rFonts w:ascii="Courier New" w:hAnsi="Courier New"/>
          <w:sz w:val="16"/>
        </w:rPr>
        <w:t>Fase 2  t=1685 ns (c=148)   Icache flush completo (ambos os tiles)</w:t>
      </w:r>
    </w:p>
    <w:p>
      <w:pPr>
        <w:spacing w:before="0" w:after="20"/>
        <w:ind w:left="283"/>
        <w:shd w:val="clear" w:color="auto" w:fill="F0F0F0"/>
      </w:pPr>
      <w:r>
        <w:rPr>
          <w:rFonts w:ascii="Courier New" w:hAnsi="Courier New"/>
          <w:sz w:val="16"/>
        </w:rPr>
        <w:t>Fase 3  t=1695 ns (c=149)   Primeira requisicao de fetch vaddr=0x80000000</w:t>
      </w:r>
    </w:p>
    <w:p>
      <w:pPr>
        <w:spacing w:before="0" w:after="20"/>
        <w:ind w:left="283"/>
        <w:shd w:val="clear" w:color="auto" w:fill="F0F0F0"/>
      </w:pPr>
      <w:r>
        <w:rPr>
          <w:rFonts w:ascii="Courier New" w:hAnsi="Courier New"/>
          <w:sz w:val="16"/>
        </w:rPr>
        <w:t>Fase 4  t=1705 ns (c=150)   Cache MISS -&gt; L15 -&gt; NoC1 -&gt; AXI4 -&gt; SRAM</w:t>
      </w:r>
    </w:p>
    <w:p>
      <w:pPr>
        <w:spacing w:before="0" w:after="20"/>
        <w:ind w:left="283"/>
        <w:shd w:val="clear" w:color="auto" w:fill="F0F0F0"/>
      </w:pPr>
      <w:r>
        <w:rPr>
          <w:rFonts w:ascii="Courier New" w:hAnsi="Courier New"/>
          <w:sz w:val="16"/>
        </w:rPr>
        <w:t>Fase 5  t=2025 ns (c=181)   Cache fill recebido (data=0xf500809300010097)</w:t>
      </w:r>
    </w:p>
    <w:p>
      <w:pPr>
        <w:spacing w:before="0" w:after="20"/>
        <w:ind w:left="283"/>
        <w:shd w:val="clear" w:color="auto" w:fill="F0F0F0"/>
      </w:pPr>
      <w:r>
        <w:rPr>
          <w:rFonts w:ascii="Courier New" w:hAnsi="Courier New"/>
          <w:sz w:val="16"/>
        </w:rPr>
        <w:t>Fase 6  t=2075 ns (c=167)   Pipeline executa 6 instrucoes (auipc-&gt;sw-&gt;jal)</w:t>
      </w:r>
    </w:p>
    <w:p>
      <w:pPr>
        <w:spacing w:before="0" w:after="20"/>
        <w:ind w:left="283"/>
        <w:shd w:val="clear" w:color="auto" w:fill="F0F0F0"/>
      </w:pPr>
      <w:r>
        <w:rPr>
          <w:rFonts w:ascii="Courier New" w:hAnsi="Courier New"/>
          <w:sz w:val="16"/>
        </w:rPr>
        <w:t>Fase 7  t=2135 ns (c=193)   STORE_COMMIT tohost=0x8000FF50 detectado</w:t>
      </w:r>
    </w:p>
    <w:p>
      <w:pPr>
        <w:spacing w:before="0" w:after="20"/>
        <w:ind w:left="283"/>
        <w:shd w:val="clear" w:color="auto" w:fill="F0F0F0"/>
      </w:pPr>
      <w:r>
        <w:rPr>
          <w:rFonts w:ascii="Courier New" w:hAnsi="Courier New"/>
          <w:sz w:val="16"/>
        </w:rPr>
        <w:t>Fase 8  t=2145 ns (c=194)   GOOD TRAP -&gt; PASS -&gt; $finish</w:t>
      </w:r>
    </w:p>
    <w:p>
      <w:r>
        <w:br w:type="page"/>
      </w:r>
    </w:p>
    <w:p>
      <w:pPr>
        <w:spacing w:before="240" w:after="80"/>
        <w:shd w:val="clear" w:color="auto" w:fill="1A3960"/>
      </w:pPr>
      <w:r>
        <w:rPr>
          <w:b/>
          <w:color w:val="FFFFFF"/>
          <w:sz w:val="26"/>
        </w:rPr>
        <w:t>1  Cabecalho do Simulador  (Linhas 1-23)</w:t>
      </w:r>
    </w:p>
    <w:p>
      <w:pPr>
        <w:spacing w:before="120" w:after="60"/>
        <w:shd w:val="clear" w:color="auto" w:fill="2962A1"/>
      </w:pPr>
      <w:r>
        <w:rPr>
          <w:b/>
          <w:color w:val="FFFFFF"/>
          <w:sz w:val="20"/>
        </w:rPr>
        <w:t>Identificacao do ambiente xsim   |   pre-simulacao   |   t = t = 0</w:t>
      </w:r>
    </w:p>
    <w:p>
      <w:pPr>
        <w:spacing w:before="0" w:after="60"/>
      </w:pPr>
      <w:r>
        <w:rPr>
          <w:sz w:val="18"/>
        </w:rPr>
        <w:t>As primeiras 23 linhas identificam o ambiente de simulacao: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Linhas</w:t>
            </w:r>
          </w:p>
        </w:tc>
        <w:tc>
          <w:tcPr>
            <w:tcW w:type="dxa" w:w="3685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Conteudo do Log</w:t>
            </w:r>
          </w:p>
        </w:tc>
        <w:tc>
          <w:tcPr>
            <w:tcW w:type="dxa" w:w="4819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Significado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L1-5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xsim v2025.1 (64-bit) SW Build 6140274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Versao do simulador Xilinx. v2025.1 = Vivado 2025.1.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L6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Start of session at: Tue May 12 18:32:08 2026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Timestamp de inicio da sessao: 18h32.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L8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Current directory: .../xsim_work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Diretorio de trabalho. Paths relativos partem daqui.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L9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xsim.exe -log simulate.log -mode tcl ...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Modo TCL: script xsim_script.tcl gerado pelo xelab controla o fluxo.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L12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Running On: Rafael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Hostname da maquina (nome do usuario Windows).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L15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12th Gen Intel Core i5-12450H @ 2496 MHz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CPU: 8 cores fisicos / 12 logicos.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L19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Host memory: 8260 MB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RAM disponivel para o simulador.</w:t>
            </w:r>
          </w:p>
        </w:tc>
      </w:tr>
    </w:tbl>
    <w:p/>
    <w:p>
      <w:pPr>
        <w:spacing w:before="80" w:after="120"/>
        <w:shd w:val="clear" w:color="auto" w:fill="D2E3FC"/>
      </w:pPr>
      <w:r>
        <w:rPr>
          <w:b/>
          <w:color w:val="2962A1"/>
          <w:sz w:val="18"/>
        </w:rPr>
        <w:t xml:space="preserve">[i]  </w:t>
      </w:r>
      <w:r>
        <w:rPr>
          <w:color w:val="000000"/>
          <w:sz w:val="18"/>
        </w:rPr>
        <w:t>Unidades de tempo: timescale do projeto e 1ps/1ps. $time retorna picossegundos. Para converter: valor / 1000 = nanosegundos. Ex: "[1685000]" = 1685000 ps = 1685 ns. Linhas com "ns" explicito (ex: "[1785000 ns]") tem label errado; o valor real tambem e em ps.</w:t>
      </w:r>
    </w:p>
    <w:p>
      <w:pPr>
        <w:spacing w:before="240" w:after="80"/>
        <w:shd w:val="clear" w:color="auto" w:fill="1A3960"/>
      </w:pPr>
      <w:r>
        <w:rPr>
          <w:b/>
          <w:color w:val="FFFFFF"/>
          <w:sz w:val="26"/>
        </w:rPr>
        <w:t>2  Inicializacao UVM e Configuracao  (Linhas 24-63)</w:t>
      </w:r>
    </w:p>
    <w:p>
      <w:pPr>
        <w:spacing w:before="120" w:after="60"/>
        <w:shd w:val="clear" w:color="auto" w:fill="2962A1"/>
      </w:pPr>
      <w:r>
        <w:rPr>
          <w:b/>
          <w:color w:val="FFFFFF"/>
          <w:sz w:val="20"/>
        </w:rPr>
        <w:t>UVM startup, clock/reset, monitors   |   ciclo 0   |   t = t = 0</w:t>
      </w:r>
    </w:p>
    <w:p>
      <w:pPr>
        <w:spacing w:before="160" w:after="40"/>
      </w:pPr>
      <w:r>
        <w:rPr>
          <w:b/>
          <w:color w:val="2962A1"/>
          <w:sz w:val="22"/>
        </w:rPr>
        <w:t>2.1  Linhas 24-48: xsim script e UVM boot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Linha</w:t>
            </w:r>
          </w:p>
        </w:tc>
        <w:tc>
          <w:tcPr>
            <w:tcW w:type="dxa" w:w="3402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Conteudo</w:t>
            </w:r>
          </w:p>
        </w:tc>
        <w:tc>
          <w:tcPr>
            <w:tcW w:type="dxa" w:w="5272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Significado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L24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source xsim.dir/work.uvmt_opc_tb/xsim_script.tcl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xsim carrega o script TCL gerado pelo xelab que invoca "xsim work.uvmt_opc_tb -runall ..." com todos os plusargs.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L25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xsim {work.uvmt_opc_tb} -testplusarg UVM_TESTNAME=...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Linha de comando efetiva. Plusargs: TESTNAME=uvmt_opc_asm_test_c, UVM_VERBOSITY=UVM_LOW, TEST_BINARY=boot.hex, TIMEOUT=5000000.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L26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Time resolution is 1 ps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Confirma resolucao de 1 ps.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L27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run -all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Comando TCL que inicia a simulacao ate $finish ou timeout.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L28-36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UVM-1.2 copyright notices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UVM 1.2 inicializado (versao inclusa no Vivado).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L48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UVM_NO_DPI defined -- getting UVM_TESTNAME directly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DPI desabilitado no xsim. UVM busca o nome do teste diretamente pelo plusarg, sem DPI.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L49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Running test uvmt_opc_asm_test_c...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UVM instancia uvm_test_top com a classe de teste.</w:t>
            </w:r>
          </w:p>
        </w:tc>
      </w:tr>
    </w:tbl>
    <w:p/>
    <w:p>
      <w:pPr>
        <w:spacing w:before="160" w:after="40"/>
      </w:pPr>
      <w:r>
        <w:rPr>
          <w:b/>
          <w:color w:val="2962A1"/>
          <w:sz w:val="22"/>
        </w:rPr>
        <w:t>2.2  Linhas 50-58: Configuracao e Tracers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Linha</w:t>
            </w:r>
          </w:p>
        </w:tc>
        <w:tc>
          <w:tcPr>
            <w:tcW w:type="dxa" w:w="3402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Conteudo</w:t>
            </w:r>
          </w:p>
        </w:tc>
        <w:tc>
          <w:tcPr>
            <w:tcW w:type="dxa" w:w="5272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Significado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L50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[OPC_CFG] 3x5 tiles | timeout=5000000 | finish_mask=0x7fff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ATENCAO: cfg reporta "3x5 tiles" mas o design e 2x1. uvmt_opc_cfg_c criado com parametros default (X_TILES/Y_TILES nao passados por plusarg). Nao afeta a simulacao.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L51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[OPC_ASM_TEST] Binario: .../tb/boot.hex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Teste confirma o caminho do binario a ser carregado na SRAM.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L53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[OPC_ENV] 1x1 tiles | iss=0 | coh=1 | cov=1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Ambiente UVM instanciado. coh=1: coerencia monitorada. cov=1: coverage habilitada.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L54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[OPC_CLK_DRV] periodo=10000 ps, reset=20 ciclos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Clock: 10000 ps = 10 ns (100 MHz). Reset ativo por 20 ciclos = 200 ns.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L57-58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[TRACER] trace_hart_0.log / trace_hart_1.log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Tracers do CVA6 inicializados. Gravam cada instrucao commitada.</w:t>
            </w:r>
          </w:p>
        </w:tc>
      </w:tr>
    </w:tbl>
    <w:p/>
    <w:p>
      <w:pPr>
        <w:spacing w:before="160" w:after="40"/>
      </w:pPr>
      <w:r>
        <w:rPr>
          <w:b/>
          <w:color w:val="2962A1"/>
          <w:sz w:val="22"/>
        </w:rPr>
        <w:t>2.3  Linhas 59-63: Reset e ativacao dos monitors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Linha</w:t>
            </w:r>
          </w:p>
        </w:tc>
        <w:tc>
          <w:tcPr>
            <w:tcW w:type="dxa" w:w="3402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Conteudo</w:t>
            </w:r>
          </w:p>
        </w:tc>
        <w:tc>
          <w:tcPr>
            <w:tcW w:type="dxa" w:w="5272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Significado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L59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@200000: rst_n desassertado no ciclo 20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t=200000 ps = 200 ns. Reset liberado apos 20 x 10 ns. CVA6 comeca a operar.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L60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@205000: Reset desassertado - DUT pronto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t=205 ns. Monitor CLK detectou subida de rst_n.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L61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@205000: Monitor L1.5 TRI iniciado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Monitor da interface do L1.5 para o CVA6 ativado.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L62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@205000: Monitor de status iniciado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Monitor observa status_if.good_trap e outros flags.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L63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@215000: Monitor NoC iniciado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t=215 ns. Aguarda 1 ciclo extra (215-205=10 ns) para estabilidade dos sinais NoC.</w:t>
            </w:r>
          </w:p>
        </w:tc>
      </w:tr>
    </w:tbl>
    <w:p/>
    <w:p>
      <w:pPr>
        <w:spacing w:before="80" w:after="120"/>
        <w:shd w:val="clear" w:color="auto" w:fill="DCFFDC"/>
      </w:pPr>
      <w:r>
        <w:rPr>
          <w:b/>
          <w:color w:val="007A00"/>
          <w:sz w:val="18"/>
        </w:rPr>
        <w:t xml:space="preserve">[OK]  </w:t>
      </w:r>
      <w:r>
        <w:rPr>
          <w:color w:val="000000"/>
          <w:sz w:val="18"/>
        </w:rPr>
        <w:t>Inicializacao concluida. UVM 1.2 ativo, clock 100 MHz, rst_n liberado em t=200 ns. Monitors ativos: CLK, L15, STATUS, NOC.</w:t>
      </w:r>
    </w:p>
    <w:p>
      <w:r>
        <w:br w:type="page"/>
      </w:r>
    </w:p>
    <w:p>
      <w:pPr>
        <w:spacing w:before="240" w:after="80"/>
        <w:shd w:val="clear" w:color="auto" w:fill="1A3960"/>
      </w:pPr>
      <w:r>
        <w:rPr>
          <w:b/>
          <w:color w:val="FFFFFF"/>
          <w:sz w:val="26"/>
        </w:rPr>
        <w:t>3  Flush do Icache e Primeiro Fetch  (Linhas 64-81)</w:t>
      </w:r>
    </w:p>
    <w:p>
      <w:pPr>
        <w:spacing w:before="120" w:after="60"/>
        <w:shd w:val="clear" w:color="auto" w:fill="2962A1"/>
      </w:pPr>
      <w:r>
        <w:rPr>
          <w:b/>
          <w:color w:val="FFFFFF"/>
          <w:sz w:val="20"/>
        </w:rPr>
        <w:t>Icache flush -&gt; Fetch MISS -&gt; L15 IMISS   |   ciclos 148-151   |   t = t = 1685 ns - 1715 ns</w:t>
      </w:r>
    </w:p>
    <w:p>
      <w:pPr>
        <w:spacing w:before="160" w:after="40"/>
      </w:pPr>
      <w:r>
        <w:rPr>
          <w:b/>
          <w:color w:val="2962A1"/>
          <w:sz w:val="22"/>
        </w:rPr>
        <w:t>3.1  Linhas 64-69: Flush do icache (t=1685 ns)</w:t>
      </w:r>
    </w:p>
    <w:p>
      <w:pPr>
        <w:spacing w:before="0" w:after="60"/>
      </w:pPr>
      <w:r>
        <w:rPr>
          <w:sz w:val="18"/>
        </w:rPr>
        <w:t>Apos o reset, o CVA6 invalida todas as 128 linhas do icache antes de buscar instrucoes. Ambos os tiles executam o flush simultaneamente.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Linha</w:t>
            </w:r>
          </w:p>
        </w:tc>
        <w:tc>
          <w:tcPr>
            <w:tcW w:type="dxa" w:w="3685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Log</w:t>
            </w:r>
          </w:p>
        </w:tc>
        <w:tc>
          <w:tcPr>
            <w:tcW w:type="dxa" w:w="4989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Analise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L64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[ICACHE] state 0-&gt;1 flush_cnt=127 cache_en=0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Tile 0: icache vai de IDLE(0) para FLUSH(1). flush_cnt=127: 128 linhas para invalidar. cache_en=0: cache desabilitado durante flush.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L65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[ICACHE] FLUSH DONE cnt=127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Tile 0: flush concluido. Todas as 128 linhas do icache de 4-way 16 KB foram invalidadas.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L66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[MISSUNIT] FSM: 3-&gt;0 wbuf_empty=1 mshr_vld=0 en_i=1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Tile 0: Miss Unit FSM: FLUSH(3)-&gt;IDLE(0). wbuf_empty=1: write buffer vazio. mshr_vld=0: sem miss pendente.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L67-69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(idem tile 1)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Tile 1 executa o mesmo flush simultaneamente. OpenPiton inicializa os dois tiles em paralelo.</w:t>
            </w:r>
          </w:p>
        </w:tc>
      </w:tr>
    </w:tbl>
    <w:p/>
    <w:p>
      <w:pPr>
        <w:spacing w:before="160" w:after="40"/>
      </w:pPr>
      <w:r>
        <w:rPr>
          <w:b/>
          <w:color w:val="2962A1"/>
          <w:sz w:val="22"/>
        </w:rPr>
        <w:t>3.2  Linhas 70-79: Primeiro fetch (t=1695 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Linha</w:t>
            </w:r>
          </w:p>
        </w:tc>
        <w:tc>
          <w:tcPr>
            <w:tcW w:type="dxa" w:w="3685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Log</w:t>
            </w:r>
          </w:p>
        </w:tc>
        <w:tc>
          <w:tcPr>
            <w:tcW w:type="dxa" w:w="4989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Analise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L70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[ICACHE] state 1-&gt;2 cache_en=1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Tile 0: FLUSH(1)-&gt;READ(2). cache_en=1: habilitado.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L71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[ICACHE] FETCH REQ vaddr=0x80000000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Tile 0: PRIMEIRO fetch. Endereco 0x80000000 = RESET_PC (boot address configurado).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L72-73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(idem tile 1)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Tile 1: mesmas transicoes. Ambos buscam 0x80000000.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L74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[ICACHE] state 2-&gt;3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Tile 0: READ(2)-&gt;MISS_WAIT(3). Cold miss esperado.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L75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READ: fv=1 clhit=0 mem_req=1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fv=1: fetch valido. clhit=0: MISS. mem_req=1: requisicao enviada para memoria.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L76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MISS paddr=0x0000000080000000 nc=0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Endereco fisico 0x80000000. nc=0: cacheable (dentro da regiao cached 0x80000000+1 GB).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L77-79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(idem tile 1)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Tile 1: mesmo miss. Gerara requisicao independente.</w:t>
            </w:r>
          </w:p>
        </w:tc>
      </w:tr>
    </w:tbl>
    <w:p/>
    <w:p>
      <w:pPr>
        <w:spacing w:before="160" w:after="40"/>
      </w:pPr>
      <w:r>
        <w:rPr>
          <w:b/>
          <w:color w:val="2962A1"/>
          <w:sz w:val="22"/>
        </w:rPr>
        <w:t>3.3  Linhas 80-81: L15 IMISS (t=1715 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Linha</w:t>
            </w:r>
          </w:p>
        </w:tc>
        <w:tc>
          <w:tcPr>
            <w:tcW w:type="dxa" w:w="3685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Log</w:t>
            </w:r>
          </w:p>
        </w:tc>
        <w:tc>
          <w:tcPr>
            <w:tcW w:type="dxa" w:w="4989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Analise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L80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[L15ADAP] REQ-&gt;L15 type=16 addr=0x0080000000 tid=0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Tile 0: wt_l15_adapter converte miss em mensagem OpenPiton. type=16 = IMISS_RQ. addr com prefixo de chip (0x008...). tid=0: transaction ID 0.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L81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[L15ADAP] REQ-&gt;L15 type=16 addr=0x0080000000 tid=0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Tile 1: segunda requisicao IMISS independente para o mesmo endereco.</w:t>
            </w:r>
          </w:p>
        </w:tc>
      </w:tr>
    </w:tbl>
    <w:p/>
    <w:p>
      <w:pPr>
        <w:spacing w:before="80" w:after="120"/>
        <w:shd w:val="clear" w:color="auto" w:fill="D2E3FC"/>
      </w:pPr>
      <w:r>
        <w:rPr>
          <w:b/>
          <w:color w:val="2962A1"/>
          <w:sz w:val="18"/>
        </w:rPr>
        <w:t xml:space="preserve">[i]  </w:t>
      </w:r>
      <w:r>
        <w:rPr>
          <w:color w:val="000000"/>
          <w:sz w:val="18"/>
        </w:rPr>
        <w:t>A delay de 1685 ns ate o primeiro fetch (148 ciclos) e esperada: 20 ciclos de reset + inicializacao interna CVA6 (BHT/BTB/TLB) + flush do icache (128 ciclos). Total: ~148 ciclos.</w:t>
      </w:r>
    </w:p>
    <w:p>
      <w:r>
        <w:br w:type="page"/>
      </w:r>
    </w:p>
    <w:p>
      <w:pPr>
        <w:spacing w:before="240" w:after="80"/>
        <w:shd w:val="clear" w:color="auto" w:fill="1A3960"/>
      </w:pPr>
      <w:r>
        <w:rPr>
          <w:b/>
          <w:color w:val="FFFFFF"/>
          <w:sz w:val="26"/>
        </w:rPr>
        <w:t>4  Caminho de Memoria: NoC -&gt; AXI4 -&gt; SRAM  (Linhas 84-111)</w:t>
      </w:r>
    </w:p>
    <w:p>
      <w:pPr>
        <w:spacing w:before="120" w:after="60"/>
        <w:shd w:val="clear" w:color="auto" w:fill="2962A1"/>
      </w:pPr>
      <w:r>
        <w:rPr>
          <w:b/>
          <w:color w:val="FFFFFF"/>
          <w:sz w:val="20"/>
        </w:rPr>
        <w:t>NoC flit -&gt; AXI AR -&gt; SRAM -&gt; L15 fill   |   ciclos 158-181   |   t = t = 1785 ns - 2125 ns</w:t>
      </w:r>
    </w:p>
    <w:p>
      <w:pPr>
        <w:spacing w:before="160" w:after="40"/>
      </w:pPr>
      <w:r>
        <w:rPr>
          <w:b/>
          <w:color w:val="2962A1"/>
          <w:sz w:val="22"/>
        </w:rPr>
        <w:t>4.1  NoC1 flit e transacoes AXI4 (L84-L90)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Linha</w:t>
            </w:r>
          </w:p>
        </w:tc>
        <w:tc>
          <w:tcPr>
            <w:tcW w:type="dxa" w:w="3685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Log</w:t>
            </w:r>
          </w:p>
        </w:tc>
        <w:tc>
          <w:tcPr>
            <w:tcW w:type="dxa" w:w="4989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Analise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L84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[1785000 ns] NOC1_FIRST data=0x0000000000000000 @cyc=158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t=1785 ns, ciclo 158. Monitor NoC detectou o primeiro flit na NoC1. data=0x0 e o flit de CABECALHO do pacote, que contem routing info (chip_id, x, y) nos bits altos; o payload de dados fica nos flits seguintes.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L89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[1835000 ns] AXI_AR[0] addr=0x80000000 len=0 @cyc=163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t=1835 ns, ciclo 163. Primeira transacao AXI4 Read Address (canal AR). addr=0x80000000. len=0: burst de 1 beat. noc_axi4_bridge converteu o pacote NoC1 em transacao AXI4.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L90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[1875000 ns] AXI_AR[1] addr=0x80000000 len=0 @cyc=167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t=1875 ns, ciclo 167. Segunda transacao AXI4 AR (tile 1). Chega 4 ciclos depois: tile 1 atravessa o crossbar East-&gt;West antes do tile 0.</w:t>
            </w:r>
          </w:p>
        </w:tc>
      </w:tr>
    </w:tbl>
    <w:p/>
    <w:p>
      <w:pPr>
        <w:spacing w:before="160" w:after="40"/>
      </w:pPr>
      <w:r>
        <w:rPr>
          <w:b/>
          <w:color w:val="2962A1"/>
          <w:sz w:val="22"/>
        </w:rPr>
        <w:t>4.2  Retorno L15 e cache fill (L91-L111)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Linha</w:t>
            </w:r>
          </w:p>
        </w:tc>
        <w:tc>
          <w:tcPr>
            <w:tcW w:type="dxa" w:w="3685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Log</w:t>
            </w:r>
          </w:p>
        </w:tc>
        <w:tc>
          <w:tcPr>
            <w:tcW w:type="dxa" w:w="4989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Analise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L91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[L15ADAP] L15-&gt;RTRN type=1 nc=0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t=2015 ns. L15 enviou IFILL_RET (type=1) ao adaptador. SRAM respondeu e L15 entregou dados ao CVA6.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L94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[ICACHE] state 3-&gt;1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Icache sai de MISS_WAIT(3) para REFILL(1). Dados chegaram, linha de cache sera preenchida.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L95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[ICACHE] IFILL_ACK received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Icache confirma recebimento dos dados de fill.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L96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[L15ADAP] IFILL-&gt;ICACHE data[63:0]=0xf500809300010097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Dados para o icache: 0xf500809300010097 (64 bits = 2 instrucoes). Little-endian: word[0]=0x00010097 -&gt; auipc x1, 0x10; word[1]=0xF5008093 -&gt; addi x1, x1, -176. Sao as duas primeiras instrucoes do boot.hex!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L97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[ICACHE] state 1-&gt;2 FETCH REQ vaddr=0x80000004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Icache imediatamente solicita o proximo bloco. Como o fill retornou uma linha completa, proximos fetches serao hits.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L99-106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READ: clhit=1 (multiplas vezes)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Todos os fetches subsequentes tem clhit=1 (cache hit). kill2=1 em alguns ciclos: branch predictor cancelou fetch especulativo (comportamento normal do CVA6).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L107-111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[L15ADAP] L15-&gt;RTRN type=1 (tile 1)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t=2115-2125 ns. Tile 1 recebe seu fill com os mesmos dados 0xf500809300010097.</w:t>
            </w:r>
          </w:p>
        </w:tc>
      </w:tr>
    </w:tbl>
    <w:p/>
    <w:p>
      <w:pPr>
        <w:spacing w:before="80" w:after="120"/>
        <w:shd w:val="clear" w:color="auto" w:fill="D2E3FC"/>
      </w:pPr>
      <w:r>
        <w:rPr>
          <w:b/>
          <w:color w:val="2962A1"/>
          <w:sz w:val="18"/>
        </w:rPr>
        <w:t xml:space="preserve">[i]  </w:t>
      </w:r>
      <w:r>
        <w:rPr>
          <w:color w:val="000000"/>
          <w:sz w:val="18"/>
        </w:rPr>
        <w:t>Latencia de memoria: L15 IMISS em t=1715 ns, fill recebido em t=2025 ns. Latencia total = 310 ns = 31 ciclos. Inclui: L15-&gt;NoC1 encoder + crossbar West + noc_axi4_bridge + SRAM model + NoC2 retorno + L15 pipeline S1/S2/S3.</w:t>
      </w:r>
    </w:p>
    <w:p>
      <w:r>
        <w:br w:type="page"/>
      </w:r>
    </w:p>
    <w:p>
      <w:pPr>
        <w:spacing w:before="240" w:after="80"/>
        <w:shd w:val="clear" w:color="auto" w:fill="1A3960"/>
      </w:pPr>
      <w:r>
        <w:rPr>
          <w:b/>
          <w:color w:val="FFFFFF"/>
          <w:sz w:val="26"/>
        </w:rPr>
        <w:t>5  Analise dos Assertion Errors  (Linhas 82-93)</w:t>
      </w:r>
    </w:p>
    <w:p>
      <w:pPr>
        <w:spacing w:before="120" w:after="60"/>
        <w:shd w:val="clear" w:color="auto" w:fill="2962A1"/>
      </w:pPr>
      <w:r>
        <w:rPr>
          <w:b/>
          <w:color w:val="FFFFFF"/>
          <w:sz w:val="20"/>
        </w:rPr>
        <w:t>SVA assertions disparadas nos monitores UVM   |   ciclos 157-181   |   t = t = 1775 ns - 2025 ns</w:t>
      </w:r>
    </w:p>
    <w:p>
      <w:pPr>
        <w:spacing w:before="0" w:after="60"/>
      </w:pPr>
      <w:r>
        <w:rPr>
          <w:sz w:val="18"/>
        </w:rPr>
        <w:t>Durante a simulacao, 4 assertions SVA falharam nos arquivos de interface do testbench UVM. Sao NON-FATAL (nao interrompem a simulacao) mas indicam condicoes de protocolo que merecem atencao.</w:t>
      </w:r>
    </w:p>
    <w:p>
      <w:pPr>
        <w:spacing w:before="160" w:after="40"/>
      </w:pPr>
      <w:r>
        <w:rPr>
          <w:b/>
          <w:color w:val="2962A1"/>
          <w:sz w:val="22"/>
        </w:rPr>
        <w:t>5.1  Assertions em uvmt_opc_noc_if.sv:89 (L82-L88) -- 3 ocorrencias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Linha</w:t>
            </w:r>
          </w:p>
        </w:tc>
        <w:tc>
          <w:tcPr>
            <w:tcW w:type="dxa" w:w="3118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Assertion</w:t>
            </w:r>
          </w:p>
        </w:tc>
        <w:tc>
          <w:tcPr>
            <w:tcW w:type="dxa" w:w="5556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Analise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L82-83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Time: 1775 ns  Scope: noc_if  Line:89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Primeira falha: t=1775 ns (ciclo ~157). Ocorre ANTES do NOC1_FIRST (L84 em 1785 ns). Sinal noc1_out_val subiu mas noc1_out_data ainda era 0/X. A assertion em linha 89 verifica: quando val=1, dado nao pode ser zero ou X.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L85-86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Time: 1785 ns  Scope: noc_if  Line:89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Segunda falha: ciclo do NOC1_FIRST (data=0x0). Confirma que a assertion checa data!=0 quando val=1. Flit de cabecalho da NoC1 tem data=0 por design.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L87-88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Time: 1825 ns  Scope: noc_if  Line:89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Terceira falha: segundo flit do pacote NoC1 (body flit) durante transicao de roteamento.</w:t>
            </w:r>
          </w:p>
        </w:tc>
      </w:tr>
    </w:tbl>
    <w:p/>
    <w:p>
      <w:pPr>
        <w:spacing w:before="80" w:after="120"/>
        <w:shd w:val="clear" w:color="auto" w:fill="FFF0C8"/>
      </w:pPr>
      <w:r>
        <w:rPr>
          <w:b/>
          <w:color w:val="C88C00"/>
          <w:sz w:val="18"/>
        </w:rPr>
        <w:t xml:space="preserve">[!]  </w:t>
      </w:r>
      <w:r>
        <w:rPr>
          <w:color w:val="000000"/>
          <w:sz w:val="18"/>
        </w:rPr>
        <w:t>Causa provavel: assertion noc_if:89 checa "val =&gt; data != 0". O flit de cabecalho do pacote IMISS tem a parte baixa do dado igual a zero (apenas routing info nos bits altos). A assertion e overly-strict para flits de cabecalho. Falso positivo -- sem bug real no protocolo.</w:t>
      </w:r>
    </w:p>
    <w:p>
      <w:pPr>
        <w:spacing w:before="160" w:after="40"/>
      </w:pPr>
      <w:r>
        <w:rPr>
          <w:b/>
          <w:color w:val="2962A1"/>
          <w:sz w:val="22"/>
        </w:rPr>
        <w:t>5.2  Assertion em uvmt_opc_l15_tri_if.sv:112 (L92-L93) -- 1 ocorrencia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Linha</w:t>
            </w:r>
          </w:p>
        </w:tc>
        <w:tc>
          <w:tcPr>
            <w:tcW w:type="dxa" w:w="3118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Assertion</w:t>
            </w:r>
          </w:p>
        </w:tc>
        <w:tc>
          <w:tcPr>
            <w:tcW w:type="dxa" w:w="5556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Analise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L92-93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Time: 2025 ns  Scope: l15_tri_if  Line:112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t=2025 ns = momento exato do fill return (L91). A assertion em l15_tri_if:112 verifica uma condicao de protocolo da interface TRI do L15, como timing de 1 ciclo entre returntype e returndatasource. O fill chegou corretamente ao icache (L95-L96), portanto sem bug real.</w:t>
            </w:r>
          </w:p>
        </w:tc>
      </w:tr>
    </w:tbl>
    <w:p/>
    <w:p>
      <w:pPr>
        <w:spacing w:before="160" w:after="40"/>
      </w:pPr>
      <w:r>
        <w:rPr>
          <w:b/>
          <w:color w:val="2962A1"/>
          <w:sz w:val="22"/>
        </w:rPr>
        <w:t>5.3  Impacto e acoes recomendadas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Assertion</w:t>
            </w:r>
          </w:p>
        </w:tc>
        <w:tc>
          <w:tcPr>
            <w:tcW w:type="dxa" w:w="3118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Causa Provavel</w:t>
            </w:r>
          </w:p>
        </w:tc>
        <w:tc>
          <w:tcPr>
            <w:tcW w:type="dxa" w:w="1247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3175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Acao Recomendada</w:t>
            </w:r>
          </w:p>
        </w:tc>
      </w:tr>
      <w:tr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noc_if:89 (x3)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Flit de cabecalho com routing info e data=0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Nenhum</w:t>
            </w:r>
          </w:p>
        </w:tc>
        <w:tc>
          <w:tcPr>
            <w:tcW w:type="dxa" w:w="2493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Refinar assertion para excluir flits de cabecalho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l15_tri_if:112 (x1)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Timing de 1 ciclo no fill return do L15 pipeline S3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Nenhum</w:t>
            </w:r>
          </w:p>
        </w:tc>
        <w:tc>
          <w:tcPr>
            <w:tcW w:type="dxa" w:w="2493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Verificar janela da assertion vs latencia S3 do L15</w:t>
            </w:r>
          </w:p>
        </w:tc>
      </w:tr>
    </w:tbl>
    <w:p/>
    <w:p>
      <w:pPr>
        <w:spacing w:before="80" w:after="120"/>
        <w:shd w:val="clear" w:color="auto" w:fill="DCFFDC"/>
      </w:pPr>
      <w:r>
        <w:rPr>
          <w:b/>
          <w:color w:val="007A00"/>
          <w:sz w:val="18"/>
        </w:rPr>
        <w:t xml:space="preserve">[OK]  </w:t>
      </w:r>
      <w:r>
        <w:rPr>
          <w:color w:val="000000"/>
          <w:sz w:val="18"/>
        </w:rPr>
        <w:t>Todas as 4 assertions sao NON-FATAL. A simulacao continuou normalmente, o fill foi entregue ao icache, e o GOOD_TRAP foi atingido. As assertions devem ser refinadas nas proximas iteracoes.</w:t>
      </w:r>
    </w:p>
    <w:p>
      <w:r>
        <w:br w:type="page"/>
      </w:r>
    </w:p>
    <w:p>
      <w:pPr>
        <w:spacing w:before="240" w:after="80"/>
        <w:shd w:val="clear" w:color="auto" w:fill="1A3960"/>
      </w:pPr>
      <w:r>
        <w:rPr>
          <w:b/>
          <w:color w:val="FFFFFF"/>
          <w:sz w:val="26"/>
        </w:rPr>
        <w:t>6  Execucao do Pipeline CVA6 - Hart 0  (L97-L115)</w:t>
      </w:r>
    </w:p>
    <w:p>
      <w:pPr>
        <w:spacing w:before="120" w:after="60"/>
        <w:shd w:val="clear" w:color="auto" w:fill="2962A1"/>
      </w:pPr>
      <w:r>
        <w:rPr>
          <w:b/>
          <w:color w:val="FFFFFF"/>
          <w:sz w:val="20"/>
        </w:rPr>
        <w:t>Cache hits -&gt; 6 instrucoes executadas e commitadas   |   ciclos 161-173 (commit)   |   t = t = 2035 ns - 2135 ns</w:t>
      </w:r>
    </w:p>
    <w:p>
      <w:pPr>
        <w:spacing w:before="0" w:after="60"/>
      </w:pPr>
      <w:r>
        <w:rPr>
          <w:sz w:val="18"/>
        </w:rPr>
        <w:t>Apos o fill em t=2025 ns, clhit=1 continuamente. O CVA6 busca instrucoes sem novos misses. O pipeline opera em ciclos consecutivos.</w:t>
      </w:r>
    </w:p>
    <w:p>
      <w:pPr>
        <w:spacing w:before="160" w:after="40"/>
      </w:pPr>
      <w:r>
        <w:rPr>
          <w:b/>
          <w:color w:val="2962A1"/>
          <w:sz w:val="22"/>
        </w:rPr>
        <w:t>6.1  Sinais do icache durante os hits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Sinal</w:t>
            </w:r>
          </w:p>
        </w:tc>
        <w:tc>
          <w:tcPr>
            <w:tcW w:type="dxa" w:w="7824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Significado</w:t>
            </w:r>
          </w:p>
        </w:tc>
      </w:tr>
      <w:tr>
        <w:tc>
          <w:tcPr>
            <w:tcW w:type="dxa" w:w="4986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fv=1</w:t>
            </w:r>
          </w:p>
        </w:tc>
        <w:tc>
          <w:tcPr>
            <w:tcW w:type="dxa" w:w="4986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fetch valid -- frontend buscando instrucoes ativamente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kill2=1</w:t>
            </w:r>
          </w:p>
        </w:tc>
        <w:tc>
          <w:tcPr>
            <w:tcW w:type="dxa" w:w="4986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instrucao especulativa cancelada pelo branch predictor (normal)</w:t>
            </w:r>
          </w:p>
        </w:tc>
      </w:tr>
      <w:tr>
        <w:tc>
          <w:tcPr>
            <w:tcW w:type="dxa" w:w="4986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clhit=1</w:t>
            </w:r>
          </w:p>
        </w:tc>
        <w:tc>
          <w:tcPr>
            <w:tcW w:type="dxa" w:w="4986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cache line hit -- dado disponivel no icache sem ir a memoria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mem_req=0</w:t>
            </w:r>
          </w:p>
        </w:tc>
        <w:tc>
          <w:tcPr>
            <w:tcW w:type="dxa" w:w="4986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sem requisicao para memoria -- tudo servido pelo cache</w:t>
            </w:r>
          </w:p>
        </w:tc>
      </w:tr>
    </w:tbl>
    <w:p/>
    <w:p>
      <w:pPr>
        <w:spacing w:before="160" w:after="40"/>
      </w:pPr>
      <w:r>
        <w:rPr>
          <w:b/>
          <w:color w:val="2962A1"/>
          <w:sz w:val="22"/>
        </w:rPr>
        <w:t>6.2  Trace completo: Hart 0 (trace_hart_0.log)</w:t>
      </w:r>
    </w:p>
    <w:p>
      <w:pPr>
        <w:spacing w:before="0" w:after="60"/>
      </w:pPr>
      <w:r>
        <w:rPr>
          <w:sz w:val="18"/>
        </w:rPr>
        <w:t>O tracer do CVA6 registra cada instrucao no momento do COMMIT. Formato: tempo_ns  ciclo  privilegio  PC  hex  mnemonic</w:t>
      </w:r>
    </w:p>
    <w:p>
      <w:pPr>
        <w:spacing w:before="0" w:after="2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2075ns  167  M  0x80000000  0x00010097   auipc ra, 0x10       ra &lt;- 0x80010000</w:t>
      </w:r>
    </w:p>
    <w:p>
      <w:pPr>
        <w:spacing w:before="0" w:after="2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2095ns  169  M  0x80000004  0xf5008093   addi  ra, ra, -176   ra &lt;- 0x8000FF50</w:t>
      </w:r>
    </w:p>
    <w:p>
      <w:pPr>
        <w:spacing w:before="0" w:after="2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2105ns  170  M  0x80000008  0x00100113   li    sp, 1          sp &lt;- 0x00000001</w:t>
      </w:r>
    </w:p>
    <w:p>
      <w:pPr>
        <w:spacing w:before="0" w:after="2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2125ns  172  M  0x8000000c  0x0020a823   sw    sp, 16(ra)     VA=0x8000FF60</w:t>
      </w:r>
    </w:p>
    <w:p>
      <w:pPr>
        <w:spacing w:before="0" w:after="2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2135ns  173  M  0x80000010  0x0020a023   sw    sp, 0(ra)      VA=0x8000FF50</w:t>
      </w:r>
    </w:p>
    <w:p>
      <w:pPr>
        <w:spacing w:before="0" w:after="20"/>
        <w:ind w:left="283"/>
        <w:shd w:val="clear" w:color="auto" w:fill="F0F0F0"/>
      </w:pPr>
      <w:r>
        <w:rPr>
          <w:rFonts w:ascii="Courier New" w:hAnsi="Courier New"/>
          <w:sz w:val="16"/>
        </w:rPr>
        <w:t xml:space="preserve">  2135ns  173  M  0x80000014  0x0000006f   j     pc - 0         (loop infinito)</w:t>
      </w:r>
    </w:p>
    <w:p/>
    <w:p>
      <w:pPr>
        <w:spacing w:before="160" w:after="40"/>
      </w:pPr>
      <w:r>
        <w:rPr>
          <w:b/>
          <w:color w:val="2962A1"/>
          <w:sz w:val="22"/>
        </w:rPr>
        <w:t>6.3  Analise instrucao por instrucao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Tempo</w:t>
            </w:r>
          </w:p>
        </w:tc>
        <w:tc>
          <w:tcPr>
            <w:tcW w:type="dxa" w:w="850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Ciclo</w:t>
            </w:r>
          </w:p>
        </w:tc>
        <w:tc>
          <w:tcPr>
            <w:tcW w:type="dxa" w:w="1417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PC</w:t>
            </w:r>
          </w:p>
        </w:tc>
        <w:tc>
          <w:tcPr>
            <w:tcW w:type="dxa" w:w="1984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Instrucao</w:t>
            </w:r>
          </w:p>
        </w:tc>
        <w:tc>
          <w:tcPr>
            <w:tcW w:type="dxa" w:w="4365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Analise</w:t>
            </w:r>
          </w:p>
        </w:tc>
      </w:tr>
      <w:tr>
        <w:tc>
          <w:tcPr>
            <w:tcW w:type="dxa" w:w="199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2075 ns</w:t>
            </w:r>
          </w:p>
        </w:tc>
        <w:tc>
          <w:tcPr>
            <w:tcW w:type="dxa" w:w="199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c=167</w:t>
            </w:r>
          </w:p>
        </w:tc>
        <w:tc>
          <w:tcPr>
            <w:tcW w:type="dxa" w:w="199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0x80000000</w:t>
            </w:r>
          </w:p>
        </w:tc>
        <w:tc>
          <w:tcPr>
            <w:tcW w:type="dxa" w:w="199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auipc ra, 0x10</w:t>
            </w:r>
          </w:p>
        </w:tc>
        <w:tc>
          <w:tcPr>
            <w:tcW w:type="dxa" w:w="199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ra = PC + (0x10 &lt;&lt; 12) = 0x80000000 + 0x10000 = 0x80010000. Base para calcular endereco tohost.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2095 ns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c=169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0x80000004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addi ra, ra, -176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ra = 0x80010000 - 176 = 0x80010000 - 0xB0 = 0x8000FF50. ra agora aponta para o endereco tohost.</w:t>
            </w:r>
          </w:p>
        </w:tc>
      </w:tr>
      <w:tr>
        <w:tc>
          <w:tcPr>
            <w:tcW w:type="dxa" w:w="199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2105 ns</w:t>
            </w:r>
          </w:p>
        </w:tc>
        <w:tc>
          <w:tcPr>
            <w:tcW w:type="dxa" w:w="199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c=170</w:t>
            </w:r>
          </w:p>
        </w:tc>
        <w:tc>
          <w:tcPr>
            <w:tcW w:type="dxa" w:w="199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0x80000008</w:t>
            </w:r>
          </w:p>
        </w:tc>
        <w:tc>
          <w:tcPr>
            <w:tcW w:type="dxa" w:w="199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li sp, 1</w:t>
            </w:r>
          </w:p>
        </w:tc>
        <w:tc>
          <w:tcPr>
            <w:tcW w:type="dxa" w:w="199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sp (x2) = 1. Este e o valor de PASS segundo a convencao riscv-tests: tohost = (exit_code&lt;&lt;1)|1 com exit_code=0.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2125 ns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c=172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0x8000000c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sw sp, 16(ra)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Escreve sp em ra+16 = 0x8000FF50+16 = 0x8000FF60. DUMMY store. Monitor detecta commit_i=1 mas addr=0xFF60 != TOHOST_ADDR32 -&gt; IGNORADO.</w:t>
            </w:r>
          </w:p>
        </w:tc>
      </w:tr>
      <w:tr>
        <w:tc>
          <w:tcPr>
            <w:tcW w:type="dxa" w:w="199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2135 ns</w:t>
            </w:r>
          </w:p>
        </w:tc>
        <w:tc>
          <w:tcPr>
            <w:tcW w:type="dxa" w:w="199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c=173</w:t>
            </w:r>
          </w:p>
        </w:tc>
        <w:tc>
          <w:tcPr>
            <w:tcW w:type="dxa" w:w="199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0x80000010</w:t>
            </w:r>
          </w:p>
        </w:tc>
        <w:tc>
          <w:tcPr>
            <w:tcW w:type="dxa" w:w="199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sw sp, 0(ra)</w:t>
            </w:r>
          </w:p>
        </w:tc>
        <w:tc>
          <w:tcPr>
            <w:tcW w:type="dxa" w:w="199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Escreve sp em ra+0 = 0x8000FF50. TOHOST store. Monitor: commit_i=1 AND addr==0x8000FF50 -&gt; MATCH! good_trap[0] := 1 no ciclo 173.</w:t>
            </w:r>
          </w:p>
        </w:tc>
      </w:tr>
      <w:tr>
        <w:tc>
          <w:tcPr>
            <w:tcW w:type="dxa" w:w="199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2135 ns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c=173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0x80000014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j pc - 0</w:t>
            </w:r>
          </w:p>
        </w:tc>
        <w:tc>
          <w:tcPr>
            <w:tcW w:type="dxa" w:w="199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Loop infinito em 0x80000014. Commitado no mesmo ciclo 173 que o ultimo SW (pipeline OoO do CVA6).</w:t>
            </w:r>
          </w:p>
        </w:tc>
      </w:tr>
    </w:tbl>
    <w:p/>
    <w:p>
      <w:pPr>
        <w:spacing w:before="80" w:after="120"/>
        <w:shd w:val="clear" w:color="auto" w:fill="FFF0C8"/>
      </w:pPr>
      <w:r>
        <w:rPr>
          <w:b/>
          <w:color w:val="C88C00"/>
          <w:sz w:val="18"/>
        </w:rPr>
        <w:t xml:space="preserve">[!]  </w:t>
      </w:r>
      <w:r>
        <w:rPr>
          <w:color w:val="000000"/>
          <w:sz w:val="18"/>
        </w:rPr>
        <w:t>Hart 1 sem commits: trace_hart_1_commit.log esta vazio. O tile 1 recebeu o fill (t=2125 ns) mas nao commitou instrucoes. Possivel causa: sincronizacao de reset ou bloqueio no L15 do tile 1. Ponto de investigacao para a proxima iteracao.</w:t>
      </w:r>
    </w:p>
    <w:p>
      <w:r>
        <w:br w:type="page"/>
      </w:r>
    </w:p>
    <w:p>
      <w:pPr>
        <w:spacing w:before="240" w:after="80"/>
        <w:shd w:val="clear" w:color="auto" w:fill="1A3960"/>
      </w:pPr>
      <w:r>
        <w:rPr>
          <w:b/>
          <w:color w:val="FFFFFF"/>
          <w:sz w:val="26"/>
        </w:rPr>
        <w:t>7  STORE_COMMIT Tohost e GOOD TRAP  (Linhas 112-121)</w:t>
      </w:r>
    </w:p>
    <w:p>
      <w:pPr>
        <w:spacing w:before="120" w:after="60"/>
        <w:shd w:val="clear" w:color="auto" w:fill="2962A1"/>
      </w:pPr>
      <w:r>
        <w:rPr>
          <w:b/>
          <w:color w:val="FFFFFF"/>
          <w:sz w:val="20"/>
        </w:rPr>
        <w:t>STORE_COMMIT -&gt; GOOD TRAP -&gt; $finish   |   ciclos 193-194   |   t = t = 2135 ns - 2145 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Linha</w:t>
            </w:r>
          </w:p>
        </w:tc>
        <w:tc>
          <w:tcPr>
            <w:tcW w:type="dxa" w:w="3685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Log</w:t>
            </w:r>
          </w:p>
        </w:tc>
        <w:tc>
          <w:tcPr>
            <w:tcW w:type="dxa" w:w="4989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Analise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L112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[2135000 ns] STORE_COMMIT tohost=0x8000ff50 @cyc=193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t=2135 ns, ciclo 193. Bloco always_ff em uvmt_opc_dut_wrap.sv detectou commit_i=1 E addr[31:0]==0x8000FF50==TOHOST_ADDR32. E o "sw sp, 0(ra)" do Hart 0. good_trap[0] setado para 1 neste ciclo.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L116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*** GOOD TRAP (PASS) *** @cyc=194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t=2145 ns, ciclo 194. Monitor OPC_STATUS_MON detectou good_trap[0]=1 na borda seguinte do clock (ciclo 193+1=194). Testbench UVM imprimiu PASS.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L117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&gt;&gt;&gt; RESULTADO: PASSOU (HIT GOOD TRAP) &lt;&lt;&lt;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Confirmacao do scoreboard UVM: criterio de PASS atingido.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L118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WARNING: Functional Coverage Database not updated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Covergroups instanciados mas nenhum evento amostrado (programa muito curto). Necessario programa mais extenso para metricas de coverage.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L119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$finish called at time: 2145 ns  Line 510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t=2145 ns. DUT wrapper chamou $finish apos GOOD_TRAP. Linha 510 do uvmt_opc_dut_wrap.sv.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L120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exit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xsim executa "exit" apos o $finish -- encerramento normal.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L121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Exiting xsim at Tue May 12 18:32:13 2026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Simulacao durou 5 segundos reais (18:32:08-&gt;18:32:13) para 2145 ns simulados.</w:t>
            </w:r>
          </w:p>
        </w:tc>
      </w:tr>
    </w:tbl>
    <w:p/>
    <w:p>
      <w:pPr>
        <w:spacing w:before="80" w:after="120"/>
        <w:shd w:val="clear" w:color="auto" w:fill="DCFFDC"/>
      </w:pPr>
      <w:r>
        <w:rPr>
          <w:b/>
          <w:color w:val="007A00"/>
          <w:sz w:val="18"/>
        </w:rPr>
        <w:t xml:space="preserve">[OK]  </w:t>
      </w:r>
      <w:r>
        <w:rPr>
          <w:color w:val="000000"/>
          <w:sz w:val="18"/>
        </w:rPr>
        <w:t>GOOD TRAP confirmado: CVA6 Hart 0 executou boot.hex completo em 173 ciclos de pipeline (fetch c=154 -&gt; commit c=173). Store tohost (0x8000FF50 = 1) detectado corretamente pelo testbench UVM.</w:t>
      </w:r>
    </w:p>
    <w:p>
      <w:r>
        <w:br w:type="page"/>
      </w:r>
    </w:p>
    <w:p>
      <w:pPr>
        <w:spacing w:before="240" w:after="80"/>
        <w:shd w:val="clear" w:color="auto" w:fill="1A3960"/>
      </w:pPr>
      <w:r>
        <w:rPr>
          <w:b/>
          <w:color w:val="FFFFFF"/>
          <w:sz w:val="26"/>
        </w:rPr>
        <w:t>8  Timeline Consolidada da Simulacao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Tempo</w:t>
            </w:r>
          </w:p>
        </w:tc>
        <w:tc>
          <w:tcPr>
            <w:tcW w:type="dxa" w:w="1020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Ciclo</w:t>
            </w:r>
          </w:p>
        </w:tc>
        <w:tc>
          <w:tcPr>
            <w:tcW w:type="dxa" w:w="7257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Evento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0 ns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c=0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Simulacao iniciada, UVM boot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0 ns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c=0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UVM: test=uvmt_opc_asm_test_c | TIMEOUT=5000000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200 ns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c=20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rst_n desassertado: CVA6 sai do reset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205 ns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c=20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Monitors UVM ativos: CLK, L15, STATUS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215 ns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c=21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Monitor NoC ativo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1685 ns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c=148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Icache flush completo nos 2 tiles (128 linhas)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1695 ns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c=149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Primeiro FETCH REQ: vaddr=0x80000000 (ambos tiles)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1705 ns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c=150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ICACHE MISS paddr=0x80000000 nc=0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1715 ns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c=151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L15ADAP envia IMISS_RQ type=16 (ambos tiles)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1775 ns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c=157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[!] Assertion noc_if:89 #1 (val sem dado)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1785 ns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c=158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NOC1_FIRST flit visto | [!] Assert noc_if:89 #2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1825 ns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c=162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[!] Assertion noc_if:89 #3 (segundo flit)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1835 ns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c=163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AXI_AR[0] addr=0x80000000: tile 0 le da SRAM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1875 ns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c=167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AXI_AR[1] addr=0x80000000: tile 1 le da SRAM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2015 ns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c=181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L15ADAP recebe IFILL_RET type=1 (dados da SRAM)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2025 ns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c=182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ICACHE FILL data=0xf500809300010097 (auipc+addi)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2025 ns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c=182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[!] Assertion l15_tri_if:112 (timing fill)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2035 ns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c=183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Fetch 0x80000004: clhit=1 -- sem mais misses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2075 ns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c=167*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COMMIT: auipc ra,0x10  -&gt; ra=0x80010000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2095 ns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c=169*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COMMIT: addi ra,ra,-176 -&gt; ra=0x8000FF50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2105 ns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c=170*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COMMIT: li sp,1  -&gt; sp=1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2125 ns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c=172*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COMMIT: sw sp,16(ra) -&gt; 0x8000FF60 DUMMY -- IGNORADO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2135 ns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c=173*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COMMIT: sw sp,0(ra)  -&gt; 0x8000FF50 TOHOST -- MATCH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2135 ns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c=193</w:t>
            </w:r>
          </w:p>
        </w:tc>
        <w:tc>
          <w:tcPr>
            <w:tcW w:type="dxa" w:w="3324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STORE_COMMIT tohost=0x8000FF50 detectado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2145 ns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c=194</w:t>
            </w:r>
          </w:p>
        </w:tc>
        <w:tc>
          <w:tcPr>
            <w:tcW w:type="dxa" w:w="3324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*** GOOD TRAP PASS *** -- $finish</w:t>
            </w:r>
          </w:p>
        </w:tc>
      </w:tr>
    </w:tbl>
    <w:p/>
    <w:p>
      <w:pPr>
        <w:spacing w:before="0" w:after="60"/>
      </w:pPr>
      <w:r>
        <w:rPr>
          <w:sz w:val="18"/>
        </w:rPr>
        <w:t>(*) Ciclos do tracer (relativos ao fetch); c=193/194 sao ciclos do mon_cycle (contador desde t=0 / 10 ns).</w:t>
      </w:r>
    </w:p>
    <w:p>
      <w:r>
        <w:br w:type="page"/>
      </w:r>
    </w:p>
    <w:p>
      <w:pPr>
        <w:spacing w:before="240" w:after="80"/>
        <w:shd w:val="clear" w:color="auto" w:fill="1A3960"/>
      </w:pPr>
      <w:r>
        <w:rPr>
          <w:b/>
          <w:color w:val="FFFFFF"/>
          <w:sz w:val="26"/>
        </w:rPr>
        <w:t>9  Resumo Executivo e Pontos de Atencao</w:t>
      </w:r>
    </w:p>
    <w:p>
      <w:pPr>
        <w:spacing w:before="160" w:after="40"/>
      </w:pPr>
      <w:r>
        <w:rPr>
          <w:b/>
          <w:color w:val="2962A1"/>
          <w:sz w:val="22"/>
        </w:rPr>
        <w:t>9.1  O que funcionou corretamente</w:t>
      </w:r>
    </w:p>
    <w:p>
      <w:pPr>
        <w:pStyle w:val="ListBullet"/>
        <w:spacing w:before="0" w:after="40"/>
        <w:ind w:left="340"/>
      </w:pPr>
      <w:r>
        <w:rPr>
          <w:sz w:val="18"/>
        </w:rPr>
        <w:t>Boot e reset: rst_n liberado em 200 ns, CVA6 inicializa normalmente.</w:t>
      </w:r>
    </w:p>
    <w:p>
      <w:pPr>
        <w:pStyle w:val="ListBullet"/>
        <w:spacing w:before="0" w:after="40"/>
        <w:ind w:left="340"/>
      </w:pPr>
      <w:r>
        <w:rPr>
          <w:sz w:val="18"/>
        </w:rPr>
        <w:t>Icache flush: 128 linhas invalidadas antes do primeiro fetch (correto).</w:t>
      </w:r>
    </w:p>
    <w:p>
      <w:pPr>
        <w:pStyle w:val="ListBullet"/>
        <w:spacing w:before="0" w:after="40"/>
        <w:ind w:left="340"/>
      </w:pPr>
      <w:r>
        <w:rPr>
          <w:sz w:val="18"/>
        </w:rPr>
        <w:t>Primeiro fetch: vaddr=0x80000000 (RESET_PC correto).</w:t>
      </w:r>
    </w:p>
    <w:p>
      <w:pPr>
        <w:pStyle w:val="ListBullet"/>
        <w:spacing w:before="0" w:after="40"/>
        <w:ind w:left="340"/>
      </w:pPr>
      <w:r>
        <w:rPr>
          <w:sz w:val="18"/>
        </w:rPr>
        <w:t>Miss -&gt; L15 -&gt; NoC1 -&gt; AXI4 -&gt; SRAM -&gt; fill: fluxo completo OK.</w:t>
      </w:r>
    </w:p>
    <w:p>
      <w:pPr>
        <w:pStyle w:val="ListBullet"/>
        <w:spacing w:before="0" w:after="40"/>
        <w:ind w:left="340"/>
      </w:pPr>
      <w:r>
        <w:rPr>
          <w:sz w:val="18"/>
        </w:rPr>
        <w:t>Fill correto: 0xf500809300010097 = auipc+addi (instrucoes do boot.hex).</w:t>
      </w:r>
    </w:p>
    <w:p>
      <w:pPr>
        <w:pStyle w:val="ListBullet"/>
        <w:spacing w:before="0" w:after="40"/>
        <w:ind w:left="340"/>
      </w:pPr>
      <w:r>
        <w:rPr>
          <w:sz w:val="18"/>
        </w:rPr>
        <w:t>Pipeline Hart 0: 6 instrucoes executadas e commitadas em sequencia correta.</w:t>
      </w:r>
    </w:p>
    <w:p>
      <w:pPr>
        <w:pStyle w:val="ListBullet"/>
        <w:spacing w:before="0" w:after="40"/>
        <w:ind w:left="340"/>
      </w:pPr>
      <w:r>
        <w:rPr>
          <w:sz w:val="18"/>
        </w:rPr>
        <w:t>Filtragem de endereco: dummy store (0xFF60) ignorado, tohost (0xFF50) aceito.</w:t>
      </w:r>
    </w:p>
    <w:p>
      <w:pPr>
        <w:pStyle w:val="ListBullet"/>
        <w:spacing w:before="0" w:after="40"/>
        <w:ind w:left="340"/>
      </w:pPr>
      <w:r>
        <w:rPr>
          <w:sz w:val="18"/>
        </w:rPr>
        <w:t>GOOD_TRAP: detectado no ciclo 194, simulacao encerrada com PASS.</w:t>
      </w:r>
    </w:p>
    <w:p>
      <w:pPr>
        <w:pStyle w:val="ListBullet"/>
        <w:spacing w:before="0" w:after="40"/>
        <w:ind w:left="340"/>
      </w:pPr>
      <w:r>
        <w:rPr>
          <w:sz w:val="18"/>
        </w:rPr>
        <w:t>Tempo real: 5 segundos para 2145 ns simulados (eficiencia xsim).</w:t>
      </w:r>
    </w:p>
    <w:p>
      <w:pPr>
        <w:spacing w:before="160" w:after="40"/>
      </w:pPr>
      <w:r>
        <w:rPr>
          <w:b/>
          <w:color w:val="2962A1"/>
          <w:sz w:val="22"/>
        </w:rPr>
        <w:t>9.2  Pontos que merecem investigacao</w:t>
      </w:r>
    </w:p>
    <w:p>
      <w:pPr>
        <w:pStyle w:val="ListBullet"/>
        <w:spacing w:before="0" w:after="40"/>
        <w:ind w:left="340"/>
      </w:pPr>
      <w:r>
        <w:rPr>
          <w:sz w:val="18"/>
        </w:rPr>
        <w:t>[CRITICO] Hart 1 sem commits: trace_hart_1_commit.log esta vazio. Tile 1 recebeu fill (t=2125 ns) mas nao commitou instrucoes. Investigar reset ou bloqueio no L15 do tile 1.</w:t>
      </w:r>
    </w:p>
    <w:p>
      <w:pPr>
        <w:pStyle w:val="ListBullet"/>
        <w:spacing w:before="0" w:after="40"/>
        <w:ind w:left="340"/>
      </w:pPr>
      <w:r>
        <w:rPr>
          <w:sz w:val="18"/>
        </w:rPr>
        <w:t>[MEDIO] 3x assertions noc_if:89: assertion overly-strict para flits de cabecalho com data=0. Refinar para excluir header flits.</w:t>
      </w:r>
    </w:p>
    <w:p>
      <w:pPr>
        <w:pStyle w:val="ListBullet"/>
        <w:spacing w:before="0" w:after="40"/>
        <w:ind w:left="340"/>
      </w:pPr>
      <w:r>
        <w:rPr>
          <w:sz w:val="18"/>
        </w:rPr>
        <w:t>[MEDIO] 1x assertion l15_tri_if:112: timing de 1 ciclo no fill return. Verificar janela vs latencia S3 do L15.</w:t>
      </w:r>
    </w:p>
    <w:p>
      <w:pPr>
        <w:pStyle w:val="ListBullet"/>
        <w:spacing w:before="0" w:after="40"/>
        <w:ind w:left="340"/>
      </w:pPr>
      <w:r>
        <w:rPr>
          <w:sz w:val="18"/>
        </w:rPr>
        <w:t>[BAIXO] cfg reporta 3x5 tiles mas design e 2x1. Adicionar plusargs +X_TILES=2 +Y_TILES=1.</w:t>
      </w:r>
    </w:p>
    <w:p>
      <w:pPr>
        <w:pStyle w:val="ListBullet"/>
        <w:spacing w:before="0" w:after="40"/>
        <w:ind w:left="340"/>
      </w:pPr>
      <w:r>
        <w:rPr>
          <w:sz w:val="18"/>
        </w:rPr>
        <w:t>[BAIXO] Coverage vazia: programa de 6 instrucoes insuficiente. Necessario programa mais extenso.</w:t>
      </w:r>
    </w:p>
    <w:p>
      <w:pPr>
        <w:spacing w:before="160" w:after="40"/>
      </w:pPr>
      <w:r>
        <w:rPr>
          <w:b/>
          <w:color w:val="2962A1"/>
          <w:sz w:val="22"/>
        </w:rPr>
        <w:t>9.3  Metricas da simulacao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Metrica</w:t>
            </w:r>
          </w:p>
        </w:tc>
        <w:tc>
          <w:tcPr>
            <w:tcW w:type="dxa" w:w="4989"/>
            <w:shd w:val="clear" w:color="auto" w:fill="1A3960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986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Tempo simulado</w:t>
            </w:r>
          </w:p>
        </w:tc>
        <w:tc>
          <w:tcPr>
            <w:tcW w:type="dxa" w:w="4986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2145 ns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Ciclos (mon_cycle)</w:t>
            </w:r>
          </w:p>
        </w:tc>
        <w:tc>
          <w:tcPr>
            <w:tcW w:type="dxa" w:w="4986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194</w:t>
            </w:r>
          </w:p>
        </w:tc>
      </w:tr>
      <w:tr>
        <w:tc>
          <w:tcPr>
            <w:tcW w:type="dxa" w:w="4986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Tempo real de execucao</w:t>
            </w:r>
          </w:p>
        </w:tc>
        <w:tc>
          <w:tcPr>
            <w:tcW w:type="dxa" w:w="4986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~5 segundos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Instrucoes commitadas H0</w:t>
            </w:r>
          </w:p>
        </w:tc>
        <w:tc>
          <w:tcPr>
            <w:tcW w:type="dxa" w:w="4986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6 (auipc, addi, addi, sw, sw, j)</w:t>
            </w:r>
          </w:p>
        </w:tc>
      </w:tr>
      <w:tr>
        <w:tc>
          <w:tcPr>
            <w:tcW w:type="dxa" w:w="4986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Instrucoes commitadas H1</w:t>
            </w:r>
          </w:p>
        </w:tc>
        <w:tc>
          <w:tcPr>
            <w:tcW w:type="dxa" w:w="4986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0  *** INVESTIGAR ***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Cache misses</w:t>
            </w:r>
          </w:p>
        </w:tc>
        <w:tc>
          <w:tcPr>
            <w:tcW w:type="dxa" w:w="4986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1 (instrucao em 0x80000000)</w:t>
            </w:r>
          </w:p>
        </w:tc>
      </w:tr>
      <w:tr>
        <w:tc>
          <w:tcPr>
            <w:tcW w:type="dxa" w:w="4986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Cache hits</w:t>
            </w:r>
          </w:p>
        </w:tc>
        <w:tc>
          <w:tcPr>
            <w:tcW w:type="dxa" w:w="4986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todos apos o fill (clhit=1 constante)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Transacoes AXI4 leitura</w:t>
            </w:r>
          </w:p>
        </w:tc>
        <w:tc>
          <w:tcPr>
            <w:tcW w:type="dxa" w:w="4986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2 (uma por tile)</w:t>
            </w:r>
          </w:p>
        </w:tc>
      </w:tr>
      <w:tr>
        <w:tc>
          <w:tcPr>
            <w:tcW w:type="dxa" w:w="4986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Transacoes AXI4 escrita</w:t>
            </w:r>
          </w:p>
        </w:tc>
        <w:tc>
          <w:tcPr>
            <w:tcW w:type="dxa" w:w="4986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0 (store stub ativo no xsim)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Assertions falhadas</w:t>
            </w:r>
          </w:p>
        </w:tc>
        <w:tc>
          <w:tcPr>
            <w:tcW w:type="dxa" w:w="4986"/>
            <w:shd w:val="clear" w:color="auto" w:fill="FFFFFF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4 (3x noc_if:89 + 1x l15_tri_if:112)</w:t>
            </w:r>
          </w:p>
        </w:tc>
      </w:tr>
      <w:tr>
        <w:tc>
          <w:tcPr>
            <w:tcW w:type="dxa" w:w="4986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Resultado final</w:t>
            </w:r>
          </w:p>
        </w:tc>
        <w:tc>
          <w:tcPr>
            <w:tcW w:type="dxa" w:w="4986"/>
            <w:shd w:val="clear" w:color="auto" w:fill="F5F5F5"/>
          </w:tcPr>
          <w:p>
            <w:pPr>
              <w:spacing w:before="0" w:after="0"/>
            </w:pPr>
            <w:r>
              <w:rPr>
                <w:color w:val="000000"/>
                <w:sz w:val="16"/>
              </w:rPr>
              <w:t>PASS -- GOOD_TRAP atingido em ciclo 194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