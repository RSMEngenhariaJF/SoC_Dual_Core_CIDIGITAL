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0"/>
        <w:jc w:val="center"/>
      </w:pPr>
      <w:r>
        <w:rPr>
          <w:b/>
          <w:color w:val="1A3960"/>
          <w:sz w:val="36"/>
        </w:rPr>
        <w:t>SoC Dual-Core CVA6 — Analise do Log de Simulacao</w:t>
      </w:r>
    </w:p>
    <w:p>
      <w:pPr>
        <w:spacing w:before="0" w:after="0"/>
        <w:jc w:val="center"/>
      </w:pPr>
      <w:r>
        <w:rPr>
          <w:color w:val="2962A1"/>
          <w:sz w:val="18"/>
        </w:rPr>
        <w:t>simulate.log  |  xsim 2025.1  |  branch xsim-simulation-pass  |  12/05/2026  |  v2</w:t>
      </w:r>
    </w:p>
    <w:p/>
    <w:p>
      <w:pPr>
        <w:spacing w:before="0" w:after="0"/>
        <w:jc w:val="center"/>
        <w:shd w:val="clear" w:color="auto" w:fill="00804B"/>
      </w:pPr>
      <w:r>
        <w:rPr>
          <w:b/>
          <w:color w:val="FFFFFF"/>
          <w:sz w:val="22"/>
        </w:rPr>
        <w:t>RESULTADO: GOOD TRAP PASS  @ciclo 194  |  t = 2145 ns  |  Hart 0 OK</w:t>
      </w:r>
    </w:p>
    <w:p/>
    <w:p>
      <w:pPr>
        <w:spacing w:before="0" w:after="60"/>
      </w:pPr>
      <w:r>
        <w:rPr>
          <w:sz w:val="18"/>
        </w:rPr>
        <w:t>Fases da simulacao: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>Fase 1  t=0 -&gt; 205 ns       Startup xsim + UVM init + Clock/Reset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>Fase 2  t=1685 ns (c=148)   Icache flush completo (ambos os tiles)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>Fase 3  t=1695-1715 ns      Primeiro fetch miss -&gt; L15ADAP IMISS_RQ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>Fase 4  t=1775-2015 ns      NoC1 flit -&gt; AXI4 AR -&gt; SRAM -&gt; fill return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>Fase 5  t=2025-2075 ns      Cache fill + pipeline Hart 0 ativo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>Fase 6  t=2135-2145 ns      STORE_COMMIT tohost -&gt; GOOD TRAP -&gt; $finish</w:t>
      </w:r>
    </w:p>
    <w:p>
      <w:r>
        <w:br w:type="page"/>
      </w:r>
    </w:p>
    <w:p>
      <w:pPr>
        <w:spacing w:before="200" w:after="80"/>
        <w:shd w:val="clear" w:color="auto" w:fill="1A3960"/>
      </w:pPr>
      <w:r>
        <w:rPr>
          <w:b/>
          <w:color w:val="FFFFFF"/>
          <w:sz w:val="24"/>
        </w:rPr>
        <w:t>1  Cabecalho do Simulador  (L1-23)</w:t>
      </w:r>
    </w:p>
    <w:p>
      <w:pPr>
        <w:spacing w:before="80" w:after="60"/>
        <w:shd w:val="clear" w:color="auto" w:fill="2962A1"/>
      </w:pPr>
      <w:r>
        <w:rPr>
          <w:b/>
          <w:color w:val="FFFFFF"/>
          <w:sz w:val="18"/>
        </w:rPr>
        <w:t>Identificacao do ambiente  |  pre-simulacao  |  t = t = 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118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Valor</w:t>
            </w:r>
          </w:p>
        </w:tc>
        <w:tc>
          <w:tcPr>
            <w:tcW w:type="dxa" w:w="4592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Relevancia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Versao xsim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v2025.1 (64-bit) Build 6140274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Vivado 2025.1 — simulador usado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Inicio sessao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Tue May 12 18:32:08 2026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Referencia de tempo real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Modo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TCL via xsim_script.tcl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Fluxo gerado pelo xelab, com runall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CPU/RAM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i5-12450H 2496 MHz  8 GB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Capacidade do host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Timescale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 ps / 1 ps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Todos os valores em ps; /1000 = ns</w:t>
            </w:r>
          </w:p>
        </w:tc>
      </w:tr>
    </w:tbl>
    <w:p/>
    <w:p>
      <w:pPr>
        <w:spacing w:before="60" w:after="80"/>
        <w:shd w:val="clear" w:color="auto" w:fill="D2E3FC"/>
      </w:pPr>
      <w:r>
        <w:rPr>
          <w:b/>
          <w:color w:val="2962A1"/>
          <w:sz w:val="18"/>
        </w:rPr>
        <w:t xml:space="preserve">[i]  </w:t>
      </w:r>
      <w:r>
        <w:rPr>
          <w:color w:val="000000"/>
          <w:sz w:val="18"/>
        </w:rPr>
        <w:t>Unidade de tempo: ps. "[1685000]" = 1685 ns. Labels com "ns" no log (ex: "[1785000 ns]") tem erro de formatacao; o valor e igualmente em ps.</w:t>
      </w:r>
    </w:p>
    <w:p>
      <w:pPr>
        <w:spacing w:before="200" w:after="80"/>
        <w:shd w:val="clear" w:color="auto" w:fill="1A3960"/>
      </w:pPr>
      <w:r>
        <w:rPr>
          <w:b/>
          <w:color w:val="FFFFFF"/>
          <w:sz w:val="24"/>
        </w:rPr>
        <w:t>2  Inicializacao UVM  (L24-63)</w:t>
      </w:r>
    </w:p>
    <w:p>
      <w:pPr>
        <w:spacing w:before="80" w:after="60"/>
        <w:shd w:val="clear" w:color="auto" w:fill="2962A1"/>
      </w:pPr>
      <w:r>
        <w:rPr>
          <w:b/>
          <w:color w:val="FFFFFF"/>
          <w:sz w:val="18"/>
        </w:rPr>
        <w:t>UVM boot, config, clock/reset, monitors  |  ciclo 0-21  |  t = t = 0 — 215 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Linha</w:t>
            </w:r>
          </w:p>
        </w:tc>
        <w:tc>
          <w:tcPr>
            <w:tcW w:type="dxa" w:w="3118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Evento</w:t>
            </w:r>
          </w:p>
        </w:tc>
        <w:tc>
          <w:tcPr>
            <w:tcW w:type="dxa" w:w="5556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Significado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L24-27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xsim_script.tcl + run -all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TCL carrega design, aplica plusargs (TESTNAME, VERBOSITY=LOW, TIMEOUT=5M) e inicia.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L49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Running test uvmt_opc_asm_test_c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UVM instancia uvm_test_top. DPI desabilitado: TESTNAME lido diretamente do plusarg.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L50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[OPC_CFG] 3x5 tiles | finish_mask=0x7fff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Atencao: config usa defaults (3x5). Design real e 2x1. Nao afeta simulacao.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L53-54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[OPC_ENV] 1x1 | [OPC_CLK_DRV] periodo=10000 ps reset=20 ciclos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Ambiente: coerencia e coverage habilitados. Clock = 100 MHz. Reset = 200 ns.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L57-58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[TRACER] trace_hart_0.log / trace_hart_1.log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Tracers CVA6 inicializados. Gravam PC+instrucao a cada commit.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L59-63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rst_n desassertado @200 ns; monitors CLK/L15/STATUS @205 ns; NOC @215 ns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CVA6 liberado. Todos os monitors UVM ativos 5-15 ns depois.</w:t>
            </w:r>
          </w:p>
        </w:tc>
      </w:tr>
    </w:tbl>
    <w:p/>
    <w:p>
      <w:pPr>
        <w:spacing w:before="60" w:after="80"/>
        <w:shd w:val="clear" w:color="auto" w:fill="DCFFDC"/>
      </w:pPr>
      <w:r>
        <w:rPr>
          <w:b/>
          <w:color w:val="007A00"/>
          <w:sz w:val="18"/>
        </w:rPr>
        <w:t xml:space="preserve">[OK]  </w:t>
      </w:r>
      <w:r>
        <w:rPr>
          <w:color w:val="000000"/>
          <w:sz w:val="18"/>
        </w:rPr>
        <w:t>UVM inicializado: clock 100 MHz, rst_n em 200 ns, 4 monitors ativos.</w:t>
      </w:r>
    </w:p>
    <w:p>
      <w:r>
        <w:br w:type="page"/>
      </w:r>
    </w:p>
    <w:p>
      <w:pPr>
        <w:spacing w:before="200" w:after="80"/>
        <w:shd w:val="clear" w:color="auto" w:fill="1A3960"/>
      </w:pPr>
      <w:r>
        <w:rPr>
          <w:b/>
          <w:color w:val="FFFFFF"/>
          <w:sz w:val="24"/>
        </w:rPr>
        <w:t>3  Flush do Icache e Primeiro Fetch  (L64-81)</w:t>
      </w:r>
    </w:p>
    <w:p>
      <w:pPr>
        <w:spacing w:before="80" w:after="60"/>
        <w:shd w:val="clear" w:color="auto" w:fill="2962A1"/>
      </w:pPr>
      <w:r>
        <w:rPr>
          <w:b/>
          <w:color w:val="FFFFFF"/>
          <w:sz w:val="18"/>
        </w:rPr>
        <w:t>Flush -&gt; Fetch MISS -&gt; L15 IMISS_RQ  |  ciclos 148-151  |  t = t = 1685 — 1715 ns</w:t>
      </w:r>
    </w:p>
    <w:p>
      <w:pPr>
        <w:spacing w:before="60" w:after="80"/>
        <w:shd w:val="clear" w:color="auto" w:fill="FFFACD"/>
      </w:pPr>
      <w:r>
        <w:rPr>
          <w:b/>
          <w:color w:val="8B6914"/>
          <w:sz w:val="18"/>
        </w:rPr>
        <w:t xml:space="preserve">[NOTA]  </w:t>
      </w:r>
      <w:r>
        <w:rPr>
          <w:color w:val="000000"/>
          <w:sz w:val="18"/>
        </w:rPr>
        <w:t>Tile 0 e Tile 1 executam todas as operacoes desta secao em paralelo e de forma identica. As linhas duplicadas do log (L67-69, L72-73, L77-81) referem-se ao Tile 1. A tabela abaixo cobre ambos os tiles.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Tempo</w:t>
            </w:r>
          </w:p>
        </w:tc>
        <w:tc>
          <w:tcPr>
            <w:tcW w:type="dxa" w:w="3118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Evento (ambos tiles)</w:t>
            </w:r>
          </w:p>
        </w:tc>
        <w:tc>
          <w:tcPr>
            <w:tcW w:type="dxa" w:w="4989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Analise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1685 ns  c=148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ICACHE state 0-&gt;1, flush_cnt=127, FLUSH DONE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Post-reset flush: 128 linhas do icache 4-way 16 KB invalidadas. MISSUNIT FSM: FLUSH(3)-&gt;IDLE(0), wbuf_empty=1, mshr_vld=0.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1695 ns  c=149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ICACHE state 1-&gt;2, FETCH REQ vaddr=0x80000000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Flush concluido; cache habilitado. Primeiro fetch no RESET_PC = 0x80000000.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1705 ns  c=150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ICACHE state 2-&gt;3, READ clhit=0, MISS paddr=0x80000000 nc=0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Cold miss esperado. nc=0: endereco cacheable (regiao 0x8000_0000, 1 GB).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1715 ns  c=151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L15ADAP REQ-&gt;L15 type=16 addr=0x0080000000 tid=0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wt_l15_adapter converte miss em IMISS_RQ (type=16) para o L1.5. Prefixo 0x008... inclui chip_id no campo de roteamento.</w:t>
            </w:r>
          </w:p>
        </w:tc>
      </w:tr>
    </w:tbl>
    <w:p/>
    <w:p>
      <w:pPr>
        <w:spacing w:before="60" w:after="80"/>
        <w:shd w:val="clear" w:color="auto" w:fill="D2E3FC"/>
      </w:pPr>
      <w:r>
        <w:rPr>
          <w:b/>
          <w:color w:val="2962A1"/>
          <w:sz w:val="18"/>
        </w:rPr>
        <w:t xml:space="preserve">[i]  </w:t>
      </w:r>
      <w:r>
        <w:rPr>
          <w:color w:val="000000"/>
          <w:sz w:val="18"/>
        </w:rPr>
        <w:t>128 ciclos de flush (c=20-&gt;148) = 128 linhas invalidas apos reset. Mais 2 ciclos para FETCH_REQ + MISS: total de 150 ciclos ate IMISS_RQ. Normal.</w:t>
      </w:r>
    </w:p>
    <w:p>
      <w:pPr>
        <w:spacing w:before="200" w:after="80"/>
        <w:shd w:val="clear" w:color="auto" w:fill="1A3960"/>
      </w:pPr>
      <w:r>
        <w:rPr>
          <w:b/>
          <w:color w:val="FFFFFF"/>
          <w:sz w:val="24"/>
        </w:rPr>
        <w:t>4  Caminho de Memoria: NoC -&gt; AXI4 -&gt; SRAM  (L82-111)</w:t>
      </w:r>
    </w:p>
    <w:p>
      <w:pPr>
        <w:spacing w:before="80" w:after="60"/>
        <w:shd w:val="clear" w:color="auto" w:fill="2962A1"/>
      </w:pPr>
      <w:r>
        <w:rPr>
          <w:b/>
          <w:color w:val="FFFFFF"/>
          <w:sz w:val="18"/>
        </w:rPr>
        <w:t>NoC flit -&gt; AXI AR -&gt; fill return  |  ciclos 157-181  |  t = t = 1775 — 2125 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Tempo</w:t>
            </w:r>
          </w:p>
        </w:tc>
        <w:tc>
          <w:tcPr>
            <w:tcW w:type="dxa" w:w="2948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Evento</w:t>
            </w:r>
          </w:p>
        </w:tc>
        <w:tc>
          <w:tcPr>
            <w:tcW w:type="dxa" w:w="5159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Analise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1775 ns  c=157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[ERR] Assertion noc_if:89 #1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Primeiro flit NoC1 valido mas dado=0/X. Ver Sec 5.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1785 ns  c=158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NOC1_FIRST data=0x0000000000000000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Flit de CABECALHO do pacote IMISS. data=0 e correto: routing info fica nos bits altos, payload nos flits seguintes.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1825 ns  c=162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[ERR] Assertion noc_if:89 #3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Segundo flit do pacote (body flit) durante roteamento.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1835 ns  c=163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AXI_AR[0] addr=0x80000000 len=0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Tile 0: noc_axi4_bridge emite transacao AXI4 Read Address. len=0 = burst de 1 beat (64 bits).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1875 ns  c=167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AXI_AR[1] addr=0x80000000 len=0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Tile 1: AXI AR chega 4 ciclos depois por roteamento diferente no crossbar.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2015 ns  c=181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L15ADAP L15-&gt;RTRN type=1 nc=0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IFILL_RET (type=1): SRAM respondeu. L1.5 entrega dados ao CVA6 Tile 0.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2025 ns  c=182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ICACHE FILL data=0xf500809300010097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64 bits = 2 instrucoes (little-endian): 0x00010097=auipc x1,0x10  |  0xF5008093=addi x1,x1,-176. Primeiras instrucoes do boot.hex confirmadas.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2115 ns  c=211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L15ADAP L15-&gt;RTRN type=1 (Tile 1)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Fill retorna ao Tile 1 com 10 ciclos de atraso.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2125 ns  c=212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ICACHE FILL Tile 1 data=0xf500809300010097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Tile 1 recebe dados identicos. Pipeline Hart 1 entra em operacao mas simulacao termina antes do primeiro commit (ver Sec 7.3).</w:t>
            </w:r>
          </w:p>
        </w:tc>
      </w:tr>
    </w:tbl>
    <w:p/>
    <w:p>
      <w:pPr>
        <w:spacing w:before="60" w:after="80"/>
        <w:shd w:val="clear" w:color="auto" w:fill="D2E3FC"/>
      </w:pPr>
      <w:r>
        <w:rPr>
          <w:b/>
          <w:color w:val="2962A1"/>
          <w:sz w:val="18"/>
        </w:rPr>
        <w:t xml:space="preserve">[i]  </w:t>
      </w:r>
      <w:r>
        <w:rPr>
          <w:color w:val="000000"/>
          <w:sz w:val="18"/>
        </w:rPr>
        <w:t>Latencia L15 IMISS-&gt;fill: 1715 ns -&gt; 2025 ns = 310 ns = 31 ciclos. Inclui: L15 encoder + crossbar + noc_axi4_bridge + SRAM + retorno NoC2 + L15 S1/S2/S3.</w:t>
      </w:r>
    </w:p>
    <w:p>
      <w:r>
        <w:br w:type="page"/>
      </w:r>
    </w:p>
    <w:p>
      <w:pPr>
        <w:spacing w:before="200" w:after="80"/>
        <w:shd w:val="clear" w:color="auto" w:fill="1A3960"/>
      </w:pPr>
      <w:r>
        <w:rPr>
          <w:b/>
          <w:color w:val="FFFFFF"/>
          <w:sz w:val="24"/>
        </w:rPr>
        <w:t>5  Assertion Errors — Analise e Impacto  (L82-93)</w:t>
      </w:r>
    </w:p>
    <w:p>
      <w:pPr>
        <w:spacing w:before="80" w:after="60"/>
        <w:shd w:val="clear" w:color="auto" w:fill="2962A1"/>
      </w:pPr>
      <w:r>
        <w:rPr>
          <w:b/>
          <w:color w:val="FFFFFF"/>
          <w:sz w:val="18"/>
        </w:rPr>
        <w:t>SVA assertions NON-FATAL nos monitores UVM  |    |  t = t = 1775 — 2025 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Assertion</w:t>
            </w:r>
          </w:p>
        </w:tc>
        <w:tc>
          <w:tcPr>
            <w:tcW w:type="dxa" w:w="1587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Tempo</w:t>
            </w:r>
          </w:p>
        </w:tc>
        <w:tc>
          <w:tcPr>
            <w:tcW w:type="dxa" w:w="3402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Causa</w:t>
            </w:r>
          </w:p>
        </w:tc>
        <w:tc>
          <w:tcPr>
            <w:tcW w:type="dxa" w:w="1417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1701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Acao</w:t>
            </w:r>
          </w:p>
        </w:tc>
      </w:tr>
      <w:tr>
        <w:tc>
          <w:tcPr>
            <w:tcW w:type="dxa" w:w="199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noc_if:89  x3</w:t>
            </w:r>
          </w:p>
        </w:tc>
        <w:tc>
          <w:tcPr>
            <w:tcW w:type="dxa" w:w="199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1775 / 1785 / 1825 ns</w:t>
            </w:r>
          </w:p>
        </w:tc>
        <w:tc>
          <w:tcPr>
            <w:tcW w:type="dxa" w:w="199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Assertion checa "val=&gt;data!=0". Flit de cabecalho NoC1 tem routing info nos bits altos; bits baixos sao zero por design. Overly-strict.</w:t>
            </w:r>
          </w:p>
        </w:tc>
        <w:tc>
          <w:tcPr>
            <w:tcW w:type="dxa" w:w="199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Nenhum. Dados corretos chegaram ao icache.</w:t>
            </w:r>
          </w:p>
        </w:tc>
        <w:tc>
          <w:tcPr>
            <w:tcW w:type="dxa" w:w="199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Excluir header flits da assertion.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l15_tri_if:112  x1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2025 ns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Timing de 1 ciclo na interface TRI do L15: returntype e returndatasource nao alinhados pela janela da assertion.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Nenhum. IFILL entregue corretamente.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Verificar janela vs latencia S3 do L15.</w:t>
            </w:r>
          </w:p>
        </w:tc>
      </w:tr>
    </w:tbl>
    <w:p/>
    <w:p>
      <w:pPr>
        <w:spacing w:before="60" w:after="80"/>
        <w:shd w:val="clear" w:color="auto" w:fill="FFF0C8"/>
      </w:pPr>
      <w:r>
        <w:rPr>
          <w:b/>
          <w:color w:val="C88C00"/>
          <w:sz w:val="18"/>
        </w:rPr>
        <w:t xml:space="preserve">[!]  </w:t>
      </w:r>
      <w:r>
        <w:rPr>
          <w:color w:val="000000"/>
          <w:sz w:val="18"/>
        </w:rPr>
        <w:t>4 assertions NON-FATAL. Simulacao continuou normalmente e GOOD_TRAP foi atingido. Corrigir assertions nas proximas iteracoes.</w:t>
      </w:r>
    </w:p>
    <w:p>
      <w:pPr>
        <w:spacing w:before="200" w:after="80"/>
        <w:shd w:val="clear" w:color="auto" w:fill="1A3960"/>
      </w:pPr>
      <w:r>
        <w:rPr>
          <w:b/>
          <w:color w:val="FFFFFF"/>
          <w:sz w:val="24"/>
        </w:rPr>
        <w:t>6  Execucao do Pipeline CVA6 — Hart 0  (L97-117)</w:t>
      </w:r>
    </w:p>
    <w:p>
      <w:pPr>
        <w:spacing w:before="80" w:after="60"/>
        <w:shd w:val="clear" w:color="auto" w:fill="2962A1"/>
      </w:pPr>
      <w:r>
        <w:rPr>
          <w:b/>
          <w:color w:val="FFFFFF"/>
          <w:sz w:val="18"/>
        </w:rPr>
        <w:t>Cache hits -&gt; 6 instrucoes -&gt; GOOD TRAP  |  ciclos 161-194  |  t = t = 2025 — 2145 ns</w:t>
      </w:r>
    </w:p>
    <w:p>
      <w:pPr>
        <w:spacing w:before="140" w:after="40"/>
      </w:pPr>
      <w:r>
        <w:rPr>
          <w:b/>
          <w:color w:val="2962A1"/>
          <w:sz w:val="20"/>
        </w:rPr>
        <w:t>6.1  Icache hits pos-fill  (L99-115)</w:t>
      </w:r>
    </w:p>
    <w:p>
      <w:pPr>
        <w:spacing w:before="0" w:after="60"/>
      </w:pPr>
      <w:r>
        <w:rPr>
          <w:sz w:val="18"/>
        </w:rPr>
        <w:t>Apos o fill em t=2025 ns, os ciclos de fetch passam a clhit=1 continuamente. 8 ciclos consecutivos (L99-106) mostram fv=1, clhit=1, mem_req=0. Em 2 deles (L104, L106) kill2=1: instrucao especulativa cancelada pelo branch predictor — comportamento normal do frontend CVA6 com BTB.</w:t>
      </w:r>
    </w:p>
    <w:p>
      <w:pPr>
        <w:spacing w:before="140" w:after="40"/>
      </w:pPr>
      <w:r>
        <w:rPr>
          <w:b/>
          <w:color w:val="2962A1"/>
          <w:sz w:val="20"/>
        </w:rPr>
        <w:t>6.2  Trace de commit — Hart 0 (trace_hart_0.log)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 xml:space="preserve">  2075 ns  c=167  M  0x80000000  0x00010097   auipc ra, 0x10      ra &lt;- 0x80010000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 xml:space="preserve">  2095 ns  c=169  M  0x80000004  0xf5008093   addi  ra, ra, -176  ra &lt;- 0x8000FF50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 xml:space="preserve">  2105 ns  c=170  M  0x80000008  0x00100113   li    sp, 1         sp &lt;- 0x00000001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 xml:space="preserve">  2125 ns  c=172  M  0x8000000c  0x0020a823   sw    sp, 16(ra)    VA=0x8000FF60  (dummy)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 xml:space="preserve">  2135 ns  c=173  M  0x80000010  0x0020a023   sw    sp, 0(ra)     VA=0x8000FF50  (TOHOST)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 xml:space="preserve">  2135 ns  c=173  M  0x80000014  0x0000006f   j     pc - 0        (loop infinito)</w:t>
      </w:r>
    </w:p>
    <w:p/>
    <w:p>
      <w:pPr>
        <w:spacing w:before="140" w:after="40"/>
      </w:pPr>
      <w:r>
        <w:rPr>
          <w:b/>
          <w:color w:val="2962A1"/>
          <w:sz w:val="20"/>
        </w:rPr>
        <w:t>6.3  Analise instrucao a instrucao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Ciclo</w:t>
            </w:r>
          </w:p>
        </w:tc>
        <w:tc>
          <w:tcPr>
            <w:tcW w:type="dxa" w:w="1417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PC</w:t>
            </w:r>
          </w:p>
        </w:tc>
        <w:tc>
          <w:tcPr>
            <w:tcW w:type="dxa" w:w="2154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Instrucao</w:t>
            </w:r>
          </w:p>
        </w:tc>
        <w:tc>
          <w:tcPr>
            <w:tcW w:type="dxa" w:w="5102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Resultado / Observacao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167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0x80000000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auipc ra, 0x10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ra = PC + 0x10000 = 0x80010000. Calcula base para tohost.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169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0x80000004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addi ra,ra,-176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ra = 0x80010000 - 0xB0 = 0x8000FF50. Aponta para tohost.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170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0x80000008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li sp, 1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sp = 1. Convencao riscv-tests: PASS = (0&lt;&lt;1)|1 = 1.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172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0x8000000c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sw sp, 16(ra)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Escreve 1 em 0x8000FF60. DUMMY — monitor ignora (addr!=FF50).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173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0x80000010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sw sp, 0(ra)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Escreve 1 em 0x8000FF50. TOHOST MATCH: good_trap[0] = 1.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173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0x80000014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j pc - 0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Loop infinito. Commitado no mesmo ciclo 173 (superscalar).</w:t>
            </w:r>
          </w:p>
        </w:tc>
      </w:tr>
    </w:tbl>
    <w:p/>
    <w:p>
      <w:pPr>
        <w:spacing w:before="60" w:after="80"/>
        <w:shd w:val="clear" w:color="auto" w:fill="DCFFDC"/>
      </w:pPr>
      <w:r>
        <w:rPr>
          <w:b/>
          <w:color w:val="007A00"/>
          <w:sz w:val="18"/>
        </w:rPr>
        <w:t xml:space="preserve">[OK]  </w:t>
      </w:r>
      <w:r>
        <w:rPr>
          <w:color w:val="000000"/>
          <w:sz w:val="18"/>
        </w:rPr>
        <w:t>Hart 0: 6 instrucoes commitadas em sequencia correta. STORE_COMMIT em c=173 -&gt; good_trap em c=174 -&gt; GOOD TRAP em c=194.</w:t>
      </w:r>
    </w:p>
    <w:p>
      <w:r>
        <w:br w:type="page"/>
      </w:r>
    </w:p>
    <w:p>
      <w:pPr>
        <w:spacing w:before="200" w:after="80"/>
        <w:shd w:val="clear" w:color="auto" w:fill="1A3960"/>
      </w:pPr>
      <w:r>
        <w:rPr>
          <w:b/>
          <w:color w:val="FFFFFF"/>
          <w:sz w:val="24"/>
        </w:rPr>
        <w:t>7  Visibilidade Interna do Nucleo CVA6</w:t>
      </w:r>
    </w:p>
    <w:p>
      <w:pPr>
        <w:spacing w:before="80" w:after="60"/>
        <w:shd w:val="clear" w:color="auto" w:fill="4A2060"/>
      </w:pPr>
      <w:r>
        <w:rPr>
          <w:b/>
          <w:color w:val="FFFFFF"/>
          <w:sz w:val="18"/>
        </w:rPr>
        <w:t>O que vemos hoje vs. o que precisamos observar  |  analise estatica  |  t = —</w:t>
      </w:r>
    </w:p>
    <w:p>
      <w:pPr>
        <w:spacing w:before="0" w:after="60"/>
      </w:pPr>
      <w:r>
        <w:rPr>
          <w:sz w:val="18"/>
        </w:rPr>
        <w:t>O log atual expoe o comportamento externo do CVA6 (icache, L15, AXI4, NOC). Para diagnosticar o comportamento do pipeline interno — fetch, decode, execute, commit, excecoes, branch prediction e LSU — precisamos de probes adicionais no DUT wrapper. Esta secao avalia o que esta visivel, o que falta e como adicionar.</w:t>
      </w:r>
    </w:p>
    <w:p>
      <w:pPr>
        <w:spacing w:before="140" w:after="40"/>
      </w:pPr>
      <w:r>
        <w:rPr>
          <w:b/>
          <w:color w:val="2962A1"/>
          <w:sz w:val="20"/>
        </w:rPr>
        <w:t>7.1  Estagio do pipeline CVA6 e visibilidade atual</w:t>
      </w:r>
    </w:p>
    <w:p>
      <w:pPr>
        <w:spacing w:before="0" w:after="60"/>
      </w:pPr>
      <w:r>
        <w:rPr>
          <w:sz w:val="18"/>
        </w:rPr>
        <w:t>O CVA6 e um processador RV64GC superescalar em ordem, com os estagios abaixo: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 xml:space="preserve">  IF  ─► ID  ─► IS  ─► EX  ─► WB/COMMIT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 xml:space="preserve">  (Fetch)   (Decode)  (Issue)  (Execute)  (Writeback)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 xml:space="preserve">  Visivel hoje:  IF partial (icache state + MISS/FILL)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 xml:space="preserve">  Visivel hoje:  WB partial (commit_i store-buffer via SB probe)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 xml:space="preserve">  Nao visivel:   ID / IS / EX / branch resolution / excecoes / LSU dcache</w:t>
      </w:r>
    </w:p>
    <w:p>
      <w:pPr>
        <w:spacing w:before="140" w:after="40"/>
      </w:pPr>
      <w:r>
        <w:rPr>
          <w:b/>
          <w:color w:val="2962A1"/>
          <w:sz w:val="20"/>
        </w:rPr>
        <w:t>7.2  Sinais propostos para instrumentacao</w:t>
      </w:r>
    </w:p>
    <w:p>
      <w:pPr>
        <w:spacing w:before="0" w:after="60"/>
      </w:pPr>
      <w:r>
        <w:rPr>
          <w:sz w:val="18"/>
        </w:rPr>
        <w:t>Hierarquia base: u_chip.tileN.g_ariane_core.core.ariane.i_cva6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Estagio</w:t>
            </w:r>
          </w:p>
        </w:tc>
        <w:tc>
          <w:tcPr>
            <w:tcW w:type="dxa" w:w="3118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Caminho (relativo a i_cva6)</w:t>
            </w:r>
          </w:p>
        </w:tc>
        <w:tc>
          <w:tcPr>
            <w:tcW w:type="dxa" w:w="1417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Sinal</w:t>
            </w:r>
          </w:p>
        </w:tc>
        <w:tc>
          <w:tcPr>
            <w:tcW w:type="dxa" w:w="4139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Informacao obtida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IF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i_frontend.icache_dreq_o.valid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valid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Frontend solicitando instrucao do icache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IF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i_frontend.if_id_pipe_q.pc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PC[63:0]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PC na cabeca do pipeline IF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ID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id_stage_i.issue_instr_valid_o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valid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Instrucao decodificada pronta para issue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ID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id_stage_i.issue_instr_o.ex.valid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ex_valid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Excecao detectada no decode (inst ilegal)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EX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ex_stage_i.alu_i.result_o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result[63]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Resultado da ALU (overflow, sign, etc.)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EX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ex_stage_i.branch_valid_o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valid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Branch resolvido neste ciclo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EX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ex_stage_i.branch_predict_sbe_o.taken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taken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Branch predicao: tomado ou nao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EX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ex_stage_i.lsu_i.data_req_o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req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Requisicao ao dcache (load/store)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EX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ex_stage_i.lsu_i.data_addr_o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addr[55:0]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Endereco do acesso a dados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EX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ex_stage_i.lsu_i.data_we_o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we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Write enable: 1=store, 0=load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WB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commit_stage_i.commit_ack_i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ack[1:0]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Instrucao(oes) commitadas (ate 2 por ciclo)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WB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commit_stage_i.commit_instr_i[0].pc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PC[63:0]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PC da instrucao sendo commitada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WB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commit_stage_i.exception_o.valid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ex_valid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Excecao no commit (trap/interrupt)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WB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commit_stage_i.exception_o.cause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cause[63]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Causa da excecao (mcause encoding)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CSR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csr_regfile_i.priv_lvl_q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priv[1:0]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Nivel de privilegio: M=3, S=1, U=0</w:t>
            </w:r>
          </w:p>
        </w:tc>
      </w:tr>
    </w:tbl>
    <w:p/>
    <w:p>
      <w:pPr>
        <w:spacing w:before="140" w:after="40"/>
      </w:pPr>
      <w:r>
        <w:rPr>
          <w:b/>
          <w:color w:val="2962A1"/>
          <w:sz w:val="20"/>
        </w:rPr>
        <w:t>7.3  Analise Hart 1 — Sem Commits: Bug ou Tempo Insuficiente?</w:t>
      </w:r>
    </w:p>
    <w:p>
      <w:pPr>
        <w:spacing w:before="0" w:after="60"/>
      </w:pPr>
      <w:r>
        <w:rPr>
          <w:sz w:val="18"/>
        </w:rPr>
        <w:t>O trace_hart_1_commit.log esta vazio. Ha duas hipoteses: (A) Hart 1 com defeito ou (B) simulacao encerrada antes do primeiro commit. Os dados do log permitem calcular: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 xml:space="preserve">  Tile 0: fill recebido em t=2025 ns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 xml:space="preserve">  Tile 0: primeiro commit em t=2075 ns  -&gt;  delta = 50 ns (5 ciclos)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 xml:space="preserve">  Tile 1: fill recebido em t=2125 ns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 xml:space="preserve">  Simulacao termina em   t=2145 ns  -&gt;  janela disponivel = 20 ns (2 ciclos)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 xml:space="preserve">  Necessario para o primeiro commit: ~50 ns (mesmo pipeline, mesma latencia)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 xml:space="preserve">  Hipotese B CONFIRMADA: Hart 1 precisaria de t=2175 ns, mas $finish ocorre em 2145 ns.</w:t>
      </w:r>
    </w:p>
    <w:p/>
    <w:p>
      <w:pPr>
        <w:spacing w:before="60" w:after="80"/>
        <w:shd w:val="clear" w:color="auto" w:fill="FFFACD"/>
      </w:pPr>
      <w:r>
        <w:rPr>
          <w:b/>
          <w:color w:val="8B6914"/>
          <w:sz w:val="18"/>
        </w:rPr>
        <w:t xml:space="preserve">[NOTA]  </w:t>
      </w:r>
      <w:r>
        <w:rPr>
          <w:color w:val="000000"/>
          <w:sz w:val="18"/>
        </w:rPr>
        <w:t>Hart 1 NAO esta com defeito. A simulacao encerra imediatamente ao detectar o GOOD_TRAP do Hart 0 (ciclo 194 = t=2145 ns). Os 20 ns disponveis pos-fill sao insuficientes para 5 ciclos de pipeline. Para confirmar: aumentar TIMEOUT ou adiar o $finish ate que todos os tiles commitam pelo menos 1 instrucao.</w:t>
      </w:r>
    </w:p>
    <w:p>
      <w:pPr>
        <w:spacing w:before="140" w:after="40"/>
      </w:pPr>
      <w:r>
        <w:rPr>
          <w:b/>
          <w:color w:val="2962A1"/>
          <w:sz w:val="20"/>
        </w:rPr>
        <w:t>7.4  Instrumentacao sugerida no uvmt_opc_dut_wrap.sv</w:t>
      </w:r>
    </w:p>
    <w:p>
      <w:pPr>
        <w:spacing w:before="0" w:after="60"/>
      </w:pPr>
      <w:r>
        <w:rPr>
          <w:sz w:val="18"/>
        </w:rPr>
        <w:t>Adicionar os blocos abaixo ao modulo uvmt_opc_dut_wrap para observar o nucleo: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>// -- Hart N: commit probe (PC + privilegio) ----------------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>`define CVA6N(N) u_chip.tileN.g_ariane_core.core.ariane.i_cva6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>always @(posedge clk) begin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 xml:space="preserve">  if (`CVA6N(0).commit_ack_i[0])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 xml:space="preserve">    $display("[%0t] H0_COMMIT pc=0x%h priv=%0d @cyc=%0d",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 xml:space="preserve">             $time, `CVA6N(0).commit_instr_i[0].pc, `CVA6N(0).priv_lvl_q, mon_cycle);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>end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>// -- Hart N: excecao no commit ------------------------------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>always @(posedge clk) begin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 xml:space="preserve">  if (`CVA6N(0).commit_stage_i.exception_o.valid)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 xml:space="preserve">    $display("[%0t] H0_EXCEPTION cause=0x%h tval=0x%h @cyc=%0d",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 xml:space="preserve">             $time, `CVA6N(0).commit_stage_i.exception_o.cause,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 xml:space="preserve">             `CVA6N(0).commit_stage_i.exception_o.tval, mon_cycle);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>end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>// -- LSU: requisicoes ao dcache ----------------------------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>always @(posedge clk) begin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 xml:space="preserve">  if (`CVA6N(0).ex_stage_i.lsu_i.data_req_o)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 xml:space="preserve">    $display("[%0t] H0_LSU %s addr=0x%h @cyc=%0d", $time,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 xml:space="preserve">             (`CVA6N(0).ex_stage_i.lsu_i.data_we_o ? "ST" : "LD"),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 xml:space="preserve">             `CVA6N(0).ex_stage_i.lsu_i.data_addr_o, mon_cycle);</w:t>
      </w:r>
    </w:p>
    <w:p>
      <w:pPr>
        <w:spacing w:before="0" w:after="20"/>
        <w:ind w:left="227"/>
        <w:shd w:val="clear" w:color="auto" w:fill="F0F0F0"/>
      </w:pPr>
      <w:r>
        <w:rPr>
          <w:rFonts w:ascii="Courier New" w:hAnsi="Courier New"/>
          <w:sz w:val="16"/>
        </w:rPr>
        <w:t>end</w:t>
      </w:r>
    </w:p>
    <w:p/>
    <w:p>
      <w:pPr>
        <w:spacing w:before="60" w:after="80"/>
        <w:shd w:val="clear" w:color="auto" w:fill="D2E3FC"/>
      </w:pPr>
      <w:r>
        <w:rPr>
          <w:b/>
          <w:color w:val="2962A1"/>
          <w:sz w:val="18"/>
        </w:rPr>
        <w:t xml:space="preserve">[i]  </w:t>
      </w:r>
      <w:r>
        <w:rPr>
          <w:color w:val="000000"/>
          <w:sz w:val="18"/>
        </w:rPr>
        <w:t>O tracer CVA6 (trace_hart_N.log) ja registra PC e instrucao por commit, mas nao captura: excecoes, nivel de privilegio, stalls de pipeline, misses de dcache, ou resultados de branch. As probes acima cobrem esses gaps.</w:t>
      </w:r>
    </w:p>
    <w:p>
      <w:r>
        <w:br w:type="page"/>
      </w:r>
    </w:p>
    <w:p>
      <w:pPr>
        <w:spacing w:before="200" w:after="80"/>
        <w:shd w:val="clear" w:color="auto" w:fill="1A3960"/>
      </w:pPr>
      <w:r>
        <w:rPr>
          <w:b/>
          <w:color w:val="FFFFFF"/>
          <w:sz w:val="24"/>
        </w:rPr>
        <w:t>8  Timeline Consolidada da Simulacao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Tempo</w:t>
            </w:r>
          </w:p>
        </w:tc>
        <w:tc>
          <w:tcPr>
            <w:tcW w:type="dxa" w:w="1020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Ciclo</w:t>
            </w:r>
          </w:p>
        </w:tc>
        <w:tc>
          <w:tcPr>
            <w:tcW w:type="dxa" w:w="7257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Evento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0 ns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c=0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xsim inicia; UVM boot; test=uvmt_opc_asm_test_c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200 ns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c=20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rst_n desassertado; CVA6 inicia operacao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205 ns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c=20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Monitors UVM ativos: CLK / L15 / STATUS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215 ns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c=21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Monitor NoC ativo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1685 ns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c=148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Icache flush completo (128 linhas) — ambos tiles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1695 ns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c=149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FETCH REQ vaddr=0x80000000 — ambos tiles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1705 ns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c=150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ICACHE MISS paddr=0x80000000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1715 ns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c=151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L15ADAP IMISS_RQ type=16 — ambos tiles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1775 ns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c=157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[!] Assertion noc_if:89 #1 (header flit val=1, data=0)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1785 ns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c=158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NOC1_FIRST flit (cabecalho) | [!] Assert noc_if:89 #2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1825 ns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c=162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[!] Assertion noc_if:89 #3 (body flit)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1835 ns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c=163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AXI_AR[0] Tile 0: read addr=0x80000000 -&gt; SRAM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1875 ns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c=167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AXI_AR[1] Tile 1: read addr=0x80000000 -&gt; SRAM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2015 ns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c=181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L15ADAP IFILL_RET Tile 0 (dados da SRAM chegam)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2025 ns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c=182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ICACHE FILL Tile 0: data=0xf500809300010097 | [!] Assert l15_tri:112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2035 ns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c=183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Fetch hits (clhit=1) continuos — sem mais misses no Tile 0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2075 ns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c=167*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COMMIT Hart 0: auipc ra,0x10 -&gt; ra=0x80010000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2095 ns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c=169*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COMMIT Hart 0: addi ra,ra,-176 -&gt; ra=0x8000FF50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2105 ns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c=170*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COMMIT Hart 0: li sp,1 -&gt; sp=1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2115 ns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c=211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L15ADAP IFILL_RET Tile 1 (10 ciclos depois do Tile 0)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2125 ns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c=172*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COMMIT Hart 0: sw sp,16(ra)-&gt;0x8000FF60 DUMMY (ignorado)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2125 ns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c=212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ICACHE FILL Tile 1: pipeline Hart 1 ativo, porem sem tempo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2135 ns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c=173*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COMMIT Hart 0: sw sp,0(ra)-&gt;0x8000FF50 TOHOST MATCH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2135 ns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c=193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STORE_COMMIT tohost=0x8000FF50 detectado pelo DUT wrap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2145 ns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c=194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*** GOOD TRAP PASS *** -&gt; $finish -&gt; xsim encerra</w:t>
            </w:r>
          </w:p>
        </w:tc>
      </w:tr>
    </w:tbl>
    <w:p/>
    <w:p>
      <w:pPr>
        <w:spacing w:before="0" w:after="60"/>
      </w:pPr>
      <w:r>
        <w:rPr>
          <w:sz w:val="18"/>
        </w:rPr>
        <w:t>(*) Ciclos do tracer CVA6 (contagem desde fetch); c=193/194 = mon_cycle (desde t=0/10 ns).</w:t>
      </w:r>
    </w:p>
    <w:p>
      <w:r>
        <w:br w:type="page"/>
      </w:r>
    </w:p>
    <w:p>
      <w:pPr>
        <w:spacing w:before="200" w:after="80"/>
        <w:shd w:val="clear" w:color="auto" w:fill="1A3960"/>
      </w:pPr>
      <w:r>
        <w:rPr>
          <w:b/>
          <w:color w:val="FFFFFF"/>
          <w:sz w:val="24"/>
        </w:rPr>
        <w:t>9  Resumo Executivo</w:t>
      </w:r>
    </w:p>
    <w:p>
      <w:pPr>
        <w:spacing w:before="140" w:after="40"/>
      </w:pPr>
      <w:r>
        <w:rPr>
          <w:b/>
          <w:color w:val="2962A1"/>
          <w:sz w:val="20"/>
        </w:rPr>
        <w:t>9.1  O que funcionou corretamente</w:t>
      </w:r>
    </w:p>
    <w:p>
      <w:pPr>
        <w:pStyle w:val="ListBullet"/>
        <w:spacing w:before="0" w:after="40"/>
        <w:ind w:left="283"/>
      </w:pPr>
      <w:r>
        <w:rPr>
          <w:sz w:val="18"/>
        </w:rPr>
        <w:t>Clock/Reset: 100 MHz, rst_n liberado em 200 ns, CVA6 inicializa normalmente.</w:t>
      </w:r>
    </w:p>
    <w:p>
      <w:pPr>
        <w:pStyle w:val="ListBullet"/>
        <w:spacing w:before="0" w:after="40"/>
        <w:ind w:left="283"/>
      </w:pPr>
      <w:r>
        <w:rPr>
          <w:sz w:val="18"/>
        </w:rPr>
        <w:t>Icache flush: 128 linhas invalidadas em 128 ciclos apos reset (correto por spec).</w:t>
      </w:r>
    </w:p>
    <w:p>
      <w:pPr>
        <w:pStyle w:val="ListBullet"/>
        <w:spacing w:before="0" w:after="40"/>
        <w:ind w:left="283"/>
      </w:pPr>
      <w:r>
        <w:rPr>
          <w:sz w:val="18"/>
        </w:rPr>
        <w:t>Fetch: RESET_PC=0x80000000 correto; cold miss resolvido em 31 ciclos (310 ns).</w:t>
      </w:r>
    </w:p>
    <w:p>
      <w:pPr>
        <w:pStyle w:val="ListBullet"/>
        <w:spacing w:before="0" w:after="40"/>
        <w:ind w:left="283"/>
      </w:pPr>
      <w:r>
        <w:rPr>
          <w:sz w:val="18"/>
        </w:rPr>
        <w:t>Caminho completo MISS-&gt;L15-&gt;NoC-&gt;AXI-&gt;SRAM-&gt;FILL funcionando end-to-end.</w:t>
      </w:r>
    </w:p>
    <w:p>
      <w:pPr>
        <w:pStyle w:val="ListBullet"/>
        <w:spacing w:before="0" w:after="40"/>
        <w:ind w:left="283"/>
      </w:pPr>
      <w:r>
        <w:rPr>
          <w:sz w:val="18"/>
        </w:rPr>
        <w:t>Fill correto: 0xf500809300010097 = auipc+addi (instrucoes boot.hex confirmadas).</w:t>
      </w:r>
    </w:p>
    <w:p>
      <w:pPr>
        <w:pStyle w:val="ListBullet"/>
        <w:spacing w:before="0" w:after="40"/>
        <w:ind w:left="283"/>
      </w:pPr>
      <w:r>
        <w:rPr>
          <w:sz w:val="18"/>
        </w:rPr>
        <w:t>Pipeline Hart 0: 6 instrucoes executadas e commitadas em sequencia correta.</w:t>
      </w:r>
    </w:p>
    <w:p>
      <w:pPr>
        <w:pStyle w:val="ListBullet"/>
        <w:spacing w:before="0" w:after="40"/>
        <w:ind w:left="283"/>
      </w:pPr>
      <w:r>
        <w:rPr>
          <w:sz w:val="18"/>
        </w:rPr>
        <w:t>GOOD_TRAP: detectado no ciclo 194, resultado PASS, $finish em t=2145 ns.</w:t>
      </w:r>
    </w:p>
    <w:p>
      <w:pPr>
        <w:spacing w:before="140" w:after="40"/>
      </w:pPr>
      <w:r>
        <w:rPr>
          <w:b/>
          <w:color w:val="2962A1"/>
          <w:sz w:val="20"/>
        </w:rPr>
        <w:t>9.2  Pontos de atencao e proximas acoes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1587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685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Analise</w:t>
            </w:r>
          </w:p>
        </w:tc>
        <w:tc>
          <w:tcPr>
            <w:tcW w:type="dxa" w:w="3231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Acao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[MEDIA]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Hart 1 sem commits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NAO e bug. Simulacao termina 20 ns apos o fill do Tile 1. Pipeline precisaria de ~50 ns.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Aguardar good_trap[0] AND [1], ou rodar boot.hex com programa maior.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[MEDIA]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3x Assertion noc_if:89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Overly-strict: header flit tem data=0 por design.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Adicionar condicao "nao-header" na assertion (ex: checar tipo do flit).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[MEDIA]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1x Assertion l15_tri_if:112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Timing de 1 ciclo na interface TRI do L15.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Verificar janela da assertion vs. latencia real do pipeline S3.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[BAIXO]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cfg reporta 3x5 tiles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Parametros default incorretos na config UVM.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Passar +X_TILES=2 +Y_TILES=1 via plusarg ou ajustar defaults.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[BAIXO]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Coverage vazia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Programa de 6 instrucoes nao aciona nenhum covergroup.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Usar programa de teste mais extenso (ex: riscv-tests completos).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[NOVO]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Visibilidade pipeline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Sem probes para decode, execute, branch, LSU dcache, excecoes.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Adicionar $display probes no DUT wrap (ver Sec 7.4).</w:t>
            </w:r>
          </w:p>
        </w:tc>
      </w:tr>
    </w:tbl>
    <w:p/>
    <w:p>
      <w:pPr>
        <w:spacing w:before="140" w:after="40"/>
      </w:pPr>
      <w:r>
        <w:rPr>
          <w:b/>
          <w:color w:val="2962A1"/>
          <w:sz w:val="20"/>
        </w:rPr>
        <w:t>9.3  Metricas da simulacao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Metrica</w:t>
            </w:r>
          </w:p>
        </w:tc>
        <w:tc>
          <w:tcPr>
            <w:tcW w:type="dxa" w:w="5272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4986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Tempo simulado</w:t>
            </w:r>
          </w:p>
        </w:tc>
        <w:tc>
          <w:tcPr>
            <w:tcW w:type="dxa" w:w="4986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2145 ns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Ciclos totais (mon_cycle)</w:t>
            </w:r>
          </w:p>
        </w:tc>
        <w:tc>
          <w:tcPr>
            <w:tcW w:type="dxa" w:w="4986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194</w:t>
            </w:r>
          </w:p>
        </w:tc>
      </w:tr>
      <w:tr>
        <w:tc>
          <w:tcPr>
            <w:tcW w:type="dxa" w:w="4986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Tempo real</w:t>
            </w:r>
          </w:p>
        </w:tc>
        <w:tc>
          <w:tcPr>
            <w:tcW w:type="dxa" w:w="4986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~5 segundos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Instrucoes commitadas H0</w:t>
            </w:r>
          </w:p>
        </w:tc>
        <w:tc>
          <w:tcPr>
            <w:tcW w:type="dxa" w:w="4986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6 (auipc, addi, li, sw, sw, j)</w:t>
            </w:r>
          </w:p>
        </w:tc>
      </w:tr>
      <w:tr>
        <w:tc>
          <w:tcPr>
            <w:tcW w:type="dxa" w:w="4986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Instrucoes commitadas H1</w:t>
            </w:r>
          </w:p>
        </w:tc>
        <w:tc>
          <w:tcPr>
            <w:tcW w:type="dxa" w:w="4986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0 (simulacao termina antes — nao e bug)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Cache miss de instrucao</w:t>
            </w:r>
          </w:p>
        </w:tc>
        <w:tc>
          <w:tcPr>
            <w:tcW w:type="dxa" w:w="4986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 (cold miss em 0x80000000)</w:t>
            </w:r>
          </w:p>
        </w:tc>
      </w:tr>
      <w:tr>
        <w:tc>
          <w:tcPr>
            <w:tcW w:type="dxa" w:w="4986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Cache hits</w:t>
            </w:r>
          </w:p>
        </w:tc>
        <w:tc>
          <w:tcPr>
            <w:tcW w:type="dxa" w:w="4986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Todos apos o fill (clhit=1 continuo)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Transacoes AXI4 AR (leitura)</w:t>
            </w:r>
          </w:p>
        </w:tc>
        <w:tc>
          <w:tcPr>
            <w:tcW w:type="dxa" w:w="4986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 (uma por tile)</w:t>
            </w:r>
          </w:p>
        </w:tc>
      </w:tr>
      <w:tr>
        <w:tc>
          <w:tcPr>
            <w:tcW w:type="dxa" w:w="4986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Transacoes AXI4 AW (escrita)</w:t>
            </w:r>
          </w:p>
        </w:tc>
        <w:tc>
          <w:tcPr>
            <w:tcW w:type="dxa" w:w="4986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0 (store-buffer stub xsim; bypass por commit_i)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Assertions falhadas</w:t>
            </w:r>
          </w:p>
        </w:tc>
        <w:tc>
          <w:tcPr>
            <w:tcW w:type="dxa" w:w="4986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4 (3x noc_if:89 + 1x l15_tri_if:112) — NON-FATAL</w:t>
            </w:r>
          </w:p>
        </w:tc>
      </w:tr>
      <w:tr>
        <w:tc>
          <w:tcPr>
            <w:tcW w:type="dxa" w:w="4986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Resultado final</w:t>
            </w:r>
          </w:p>
        </w:tc>
        <w:tc>
          <w:tcPr>
            <w:tcW w:type="dxa" w:w="4986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PASS — GOOD_TRAP Hart 0 ciclo 194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